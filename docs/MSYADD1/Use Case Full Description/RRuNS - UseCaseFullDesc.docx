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8025" w14:textId="54FB4333" w:rsidR="00BE10D7" w:rsidRPr="00BC3202" w:rsidRDefault="00000000" w:rsidP="00BC3202">
      <w:pPr>
        <w:rPr>
          <w:rFonts w:ascii="Aptos" w:hAnsi="Aptos"/>
        </w:rPr>
      </w:pPr>
      <w:r w:rsidRPr="00BC3202">
        <w:rPr>
          <w:rFonts w:ascii="Aptos" w:hAnsi="Aptos"/>
        </w:rPr>
        <w:t>Use Case Full Description:</w:t>
      </w:r>
    </w:p>
    <w:tbl>
      <w:tblPr>
        <w:tblStyle w:val="TableGrid"/>
        <w:tblW w:w="0" w:type="auto"/>
        <w:tblLook w:val="04A0" w:firstRow="1" w:lastRow="0" w:firstColumn="1" w:lastColumn="0" w:noHBand="0" w:noVBand="1"/>
      </w:tblPr>
      <w:tblGrid>
        <w:gridCol w:w="2880"/>
        <w:gridCol w:w="2880"/>
        <w:gridCol w:w="2880"/>
      </w:tblGrid>
      <w:tr w:rsidR="00BE10D7" w:rsidRPr="00BC3202" w14:paraId="297BA335" w14:textId="77777777">
        <w:tc>
          <w:tcPr>
            <w:tcW w:w="2880" w:type="dxa"/>
          </w:tcPr>
          <w:p w14:paraId="5831CECD" w14:textId="77777777" w:rsidR="00BE10D7" w:rsidRPr="00BC3202" w:rsidRDefault="00000000">
            <w:pPr>
              <w:rPr>
                <w:rFonts w:ascii="Aptos" w:hAnsi="Aptos"/>
              </w:rPr>
            </w:pPr>
            <w:r w:rsidRPr="00BC3202">
              <w:rPr>
                <w:rFonts w:ascii="Aptos" w:hAnsi="Aptos"/>
              </w:rPr>
              <w:t>Use Case Name:</w:t>
            </w:r>
          </w:p>
        </w:tc>
        <w:tc>
          <w:tcPr>
            <w:tcW w:w="5760" w:type="dxa"/>
            <w:gridSpan w:val="2"/>
          </w:tcPr>
          <w:p w14:paraId="09D773A1" w14:textId="77777777" w:rsidR="00BE10D7" w:rsidRPr="00BC3202" w:rsidRDefault="00000000">
            <w:pPr>
              <w:rPr>
                <w:rFonts w:ascii="Aptos" w:hAnsi="Aptos"/>
              </w:rPr>
            </w:pPr>
            <w:r w:rsidRPr="00BC3202">
              <w:rPr>
                <w:rFonts w:ascii="Aptos" w:hAnsi="Aptos"/>
              </w:rPr>
              <w:t>Submit/Resubmit Documents</w:t>
            </w:r>
          </w:p>
        </w:tc>
      </w:tr>
      <w:tr w:rsidR="00BE10D7" w:rsidRPr="00BC3202" w14:paraId="6F07B0BA" w14:textId="77777777">
        <w:tc>
          <w:tcPr>
            <w:tcW w:w="2880" w:type="dxa"/>
          </w:tcPr>
          <w:p w14:paraId="0730F92E" w14:textId="77777777" w:rsidR="00BE10D7" w:rsidRPr="00BC3202" w:rsidRDefault="00000000">
            <w:pPr>
              <w:rPr>
                <w:rFonts w:ascii="Aptos" w:hAnsi="Aptos"/>
              </w:rPr>
            </w:pPr>
            <w:r w:rsidRPr="00BC3202">
              <w:rPr>
                <w:rFonts w:ascii="Aptos" w:hAnsi="Aptos"/>
              </w:rPr>
              <w:t>Scenario:</w:t>
            </w:r>
          </w:p>
        </w:tc>
        <w:tc>
          <w:tcPr>
            <w:tcW w:w="5760" w:type="dxa"/>
            <w:gridSpan w:val="2"/>
          </w:tcPr>
          <w:p w14:paraId="7CD413C7" w14:textId="77777777" w:rsidR="00BE10D7" w:rsidRPr="00BC3202" w:rsidRDefault="00000000">
            <w:pPr>
              <w:rPr>
                <w:rFonts w:ascii="Aptos" w:hAnsi="Aptos"/>
              </w:rPr>
            </w:pPr>
            <w:r w:rsidRPr="00BC3202">
              <w:rPr>
                <w:rFonts w:ascii="Aptos" w:hAnsi="Aptos"/>
              </w:rPr>
              <w:t>A staff member submits a new document using a Google Workspace link or a standard file (.pdf, .docx, .xlsx). They directly tag their reviewer. They can also resubmit a returned document.</w:t>
            </w:r>
          </w:p>
        </w:tc>
      </w:tr>
      <w:tr w:rsidR="00BE10D7" w:rsidRPr="00BC3202" w14:paraId="3C9B1F02" w14:textId="77777777">
        <w:tc>
          <w:tcPr>
            <w:tcW w:w="2880" w:type="dxa"/>
          </w:tcPr>
          <w:p w14:paraId="1513BE18" w14:textId="77777777" w:rsidR="00BE10D7" w:rsidRPr="00BC3202" w:rsidRDefault="00000000">
            <w:pPr>
              <w:rPr>
                <w:rFonts w:ascii="Aptos" w:hAnsi="Aptos"/>
              </w:rPr>
            </w:pPr>
            <w:r w:rsidRPr="00BC3202">
              <w:rPr>
                <w:rFonts w:ascii="Aptos" w:hAnsi="Aptos"/>
              </w:rPr>
              <w:t>Triggering Event:</w:t>
            </w:r>
          </w:p>
        </w:tc>
        <w:tc>
          <w:tcPr>
            <w:tcW w:w="5760" w:type="dxa"/>
            <w:gridSpan w:val="2"/>
          </w:tcPr>
          <w:p w14:paraId="31704F33" w14:textId="77777777" w:rsidR="00BE10D7" w:rsidRPr="00BC3202" w:rsidRDefault="00000000">
            <w:pPr>
              <w:rPr>
                <w:rFonts w:ascii="Aptos" w:hAnsi="Aptos"/>
              </w:rPr>
            </w:pPr>
            <w:r w:rsidRPr="00BC3202">
              <w:rPr>
                <w:rFonts w:ascii="Aptos" w:hAnsi="Aptos"/>
              </w:rPr>
              <w:t>Document Source starts the submission by providing a link or file, entering details, and tagging a reviewer.</w:t>
            </w:r>
          </w:p>
        </w:tc>
      </w:tr>
      <w:tr w:rsidR="00BE10D7" w:rsidRPr="00BC3202" w14:paraId="3437E0C2" w14:textId="77777777">
        <w:tc>
          <w:tcPr>
            <w:tcW w:w="2880" w:type="dxa"/>
          </w:tcPr>
          <w:p w14:paraId="26017482" w14:textId="77777777" w:rsidR="00BE10D7" w:rsidRPr="00BC3202" w:rsidRDefault="00000000">
            <w:pPr>
              <w:rPr>
                <w:rFonts w:ascii="Aptos" w:hAnsi="Aptos"/>
              </w:rPr>
            </w:pPr>
            <w:r w:rsidRPr="00BC3202">
              <w:rPr>
                <w:rFonts w:ascii="Aptos" w:hAnsi="Aptos"/>
              </w:rPr>
              <w:t>Brief Description:</w:t>
            </w:r>
          </w:p>
        </w:tc>
        <w:tc>
          <w:tcPr>
            <w:tcW w:w="5760" w:type="dxa"/>
            <w:gridSpan w:val="2"/>
          </w:tcPr>
          <w:p w14:paraId="20DF5E78" w14:textId="77777777" w:rsidR="00BE10D7" w:rsidRPr="00BC3202" w:rsidRDefault="00000000">
            <w:pPr>
              <w:rPr>
                <w:rFonts w:ascii="Aptos" w:hAnsi="Aptos"/>
              </w:rPr>
            </w:pPr>
            <w:r w:rsidRPr="00BC3202">
              <w:rPr>
                <w:rFonts w:ascii="Aptos" w:hAnsi="Aptos"/>
              </w:rPr>
              <w:t>The Document Source provides a Google Workspace link or uploads a file (.pdf, .docx, .xlsx). They enter details and directly tag the Level 1 Reviewer. The system checks the file or link format, uses AI to detect duplicates, and enforces the self-review rule. If valid, the system creates a reference number (DOCTYPE-YYYY-NNNNN), logs the submission, gives the tagged reviewer access, and sends the document to their task queue.</w:t>
            </w:r>
          </w:p>
        </w:tc>
      </w:tr>
      <w:tr w:rsidR="00BE10D7" w:rsidRPr="00BC3202" w14:paraId="72115495" w14:textId="77777777">
        <w:tc>
          <w:tcPr>
            <w:tcW w:w="2880" w:type="dxa"/>
          </w:tcPr>
          <w:p w14:paraId="5EB65109" w14:textId="77777777" w:rsidR="00BE10D7" w:rsidRPr="00BC3202" w:rsidRDefault="00000000">
            <w:pPr>
              <w:rPr>
                <w:rFonts w:ascii="Aptos" w:hAnsi="Aptos"/>
              </w:rPr>
            </w:pPr>
            <w:r w:rsidRPr="00BC3202">
              <w:rPr>
                <w:rFonts w:ascii="Aptos" w:hAnsi="Aptos"/>
              </w:rPr>
              <w:t>Actors:</w:t>
            </w:r>
          </w:p>
        </w:tc>
        <w:tc>
          <w:tcPr>
            <w:tcW w:w="5760" w:type="dxa"/>
            <w:gridSpan w:val="2"/>
          </w:tcPr>
          <w:p w14:paraId="134FA8F4" w14:textId="77777777" w:rsidR="00BE10D7" w:rsidRPr="00BC3202" w:rsidRDefault="00000000">
            <w:pPr>
              <w:rPr>
                <w:rFonts w:ascii="Aptos" w:hAnsi="Aptos"/>
              </w:rPr>
            </w:pPr>
            <w:r w:rsidRPr="00BC3202">
              <w:rPr>
                <w:rFonts w:ascii="Aptos" w:hAnsi="Aptos"/>
              </w:rPr>
              <w:t>Document Source, Level 1 Reviewer (Immediate Supervisor), AI Assistant, System</w:t>
            </w:r>
          </w:p>
        </w:tc>
      </w:tr>
      <w:tr w:rsidR="00BE10D7" w:rsidRPr="00BC3202" w14:paraId="2D676EF9" w14:textId="77777777">
        <w:tc>
          <w:tcPr>
            <w:tcW w:w="2880" w:type="dxa"/>
          </w:tcPr>
          <w:p w14:paraId="1DE6BDF5" w14:textId="77777777" w:rsidR="00BE10D7" w:rsidRPr="00BC3202" w:rsidRDefault="00000000">
            <w:pPr>
              <w:rPr>
                <w:rFonts w:ascii="Aptos" w:hAnsi="Aptos"/>
              </w:rPr>
            </w:pPr>
            <w:r w:rsidRPr="00BC3202">
              <w:rPr>
                <w:rFonts w:ascii="Aptos" w:hAnsi="Aptos"/>
              </w:rPr>
              <w:t>Related Use Cases:</w:t>
            </w:r>
          </w:p>
        </w:tc>
        <w:tc>
          <w:tcPr>
            <w:tcW w:w="5760" w:type="dxa"/>
            <w:gridSpan w:val="2"/>
          </w:tcPr>
          <w:p w14:paraId="38123426" w14:textId="77777777" w:rsidR="00BE10D7" w:rsidRPr="00BC3202" w:rsidRDefault="00000000">
            <w:pPr>
              <w:rPr>
                <w:rFonts w:ascii="Aptos" w:hAnsi="Aptos"/>
              </w:rPr>
            </w:pPr>
            <w:r w:rsidRPr="00BC3202">
              <w:rPr>
                <w:rFonts w:ascii="Aptos" w:hAnsi="Aptos"/>
              </w:rPr>
              <w:t>Detect Duplicate Submissions; Review/Endorse Document; Send Notification</w:t>
            </w:r>
          </w:p>
        </w:tc>
      </w:tr>
      <w:tr w:rsidR="00BE10D7" w:rsidRPr="00BC3202" w14:paraId="2BBB8000" w14:textId="77777777">
        <w:tc>
          <w:tcPr>
            <w:tcW w:w="2880" w:type="dxa"/>
          </w:tcPr>
          <w:p w14:paraId="7418FFC6" w14:textId="77777777" w:rsidR="00BE10D7" w:rsidRPr="00BC3202" w:rsidRDefault="00000000">
            <w:pPr>
              <w:rPr>
                <w:rFonts w:ascii="Aptos" w:hAnsi="Aptos"/>
              </w:rPr>
            </w:pPr>
            <w:r w:rsidRPr="00BC3202">
              <w:rPr>
                <w:rFonts w:ascii="Aptos" w:hAnsi="Aptos"/>
              </w:rPr>
              <w:t>Stakeholders:</w:t>
            </w:r>
          </w:p>
        </w:tc>
        <w:tc>
          <w:tcPr>
            <w:tcW w:w="5760" w:type="dxa"/>
            <w:gridSpan w:val="2"/>
          </w:tcPr>
          <w:p w14:paraId="7E194D68" w14:textId="77777777" w:rsidR="00BE10D7" w:rsidRPr="00BC3202" w:rsidRDefault="00000000">
            <w:pPr>
              <w:rPr>
                <w:rFonts w:ascii="Aptos" w:hAnsi="Aptos"/>
              </w:rPr>
            </w:pPr>
            <w:r w:rsidRPr="00BC3202">
              <w:rPr>
                <w:rFonts w:ascii="Aptos" w:hAnsi="Aptos"/>
              </w:rPr>
              <w:t>Document Source: needs to submit documents. Level 1 Reviewer: needs access to assigned documents. Organization: ensures document security and prevents conflicts of interest.</w:t>
            </w:r>
          </w:p>
        </w:tc>
      </w:tr>
      <w:tr w:rsidR="007A6093" w:rsidRPr="00BC3202" w14:paraId="1E1F7CD7" w14:textId="77777777" w:rsidTr="0026543F">
        <w:tc>
          <w:tcPr>
            <w:tcW w:w="2880" w:type="dxa"/>
          </w:tcPr>
          <w:p w14:paraId="532A4528" w14:textId="77777777" w:rsidR="007A6093" w:rsidRPr="00BC3202" w:rsidRDefault="007A6093">
            <w:pPr>
              <w:rPr>
                <w:rFonts w:ascii="Aptos" w:hAnsi="Aptos"/>
              </w:rPr>
            </w:pPr>
            <w:r w:rsidRPr="00BC3202">
              <w:rPr>
                <w:rFonts w:ascii="Aptos" w:hAnsi="Aptos"/>
              </w:rPr>
              <w:t>Preconditions:</w:t>
            </w:r>
          </w:p>
        </w:tc>
        <w:tc>
          <w:tcPr>
            <w:tcW w:w="5760" w:type="dxa"/>
            <w:gridSpan w:val="2"/>
          </w:tcPr>
          <w:p w14:paraId="3CE7A7DC" w14:textId="77777777" w:rsidR="007A6093" w:rsidRPr="00BC3202" w:rsidRDefault="007A6093">
            <w:pPr>
              <w:rPr>
                <w:rFonts w:ascii="Aptos" w:hAnsi="Aptos"/>
              </w:rPr>
            </w:pPr>
            <w:r w:rsidRPr="00BC3202">
              <w:rPr>
                <w:rFonts w:ascii="Aptos" w:hAnsi="Aptos"/>
              </w:rPr>
              <w:t>Document Source must be logged in. Link must be a valid Google Workspace URL (or valid file format). Document Source must have submission rights. (Level 3 Reviewer and Super Admin cannot submit documents).</w:t>
            </w:r>
          </w:p>
        </w:tc>
      </w:tr>
      <w:tr w:rsidR="00BE10D7" w:rsidRPr="00BC3202" w14:paraId="0248539E" w14:textId="77777777">
        <w:tc>
          <w:tcPr>
            <w:tcW w:w="2880" w:type="dxa"/>
          </w:tcPr>
          <w:p w14:paraId="3904F662" w14:textId="77777777" w:rsidR="00BE10D7" w:rsidRPr="00BC3202" w:rsidRDefault="00000000">
            <w:pPr>
              <w:rPr>
                <w:rFonts w:ascii="Aptos" w:hAnsi="Aptos"/>
              </w:rPr>
            </w:pPr>
            <w:r w:rsidRPr="00BC3202">
              <w:rPr>
                <w:rFonts w:ascii="Aptos" w:hAnsi="Aptos"/>
              </w:rPr>
              <w:t>Postconditions:</w:t>
            </w:r>
          </w:p>
        </w:tc>
        <w:tc>
          <w:tcPr>
            <w:tcW w:w="5760" w:type="dxa"/>
            <w:gridSpan w:val="2"/>
          </w:tcPr>
          <w:p w14:paraId="0E6CE2E0" w14:textId="77777777" w:rsidR="00BE10D7" w:rsidRPr="00BC3202" w:rsidRDefault="00000000">
            <w:pPr>
              <w:rPr>
                <w:rFonts w:ascii="Aptos" w:hAnsi="Aptos"/>
              </w:rPr>
            </w:pPr>
            <w:r w:rsidRPr="00BC3202">
              <w:rPr>
                <w:rFonts w:ascii="Aptos" w:hAnsi="Aptos"/>
              </w:rPr>
              <w:t>Document gets a unique reference number. Submission and tags are saved in the activity log. Tagged Level 1 Reviewer gets access. Document status becomes 'Pending Level 1 Review'.</w:t>
            </w:r>
          </w:p>
        </w:tc>
      </w:tr>
      <w:tr w:rsidR="00BE10D7" w:rsidRPr="00BC3202" w14:paraId="7507BBB2" w14:textId="77777777">
        <w:tc>
          <w:tcPr>
            <w:tcW w:w="2880" w:type="dxa"/>
          </w:tcPr>
          <w:p w14:paraId="2BBC7645" w14:textId="77777777" w:rsidR="00BE10D7" w:rsidRPr="00BC3202" w:rsidRDefault="00000000">
            <w:pPr>
              <w:rPr>
                <w:rFonts w:ascii="Aptos" w:hAnsi="Aptos"/>
              </w:rPr>
            </w:pPr>
            <w:r w:rsidRPr="00BC3202">
              <w:rPr>
                <w:rFonts w:ascii="Aptos" w:hAnsi="Aptos"/>
              </w:rPr>
              <w:t>Flow of Activities:</w:t>
            </w:r>
          </w:p>
        </w:tc>
        <w:tc>
          <w:tcPr>
            <w:tcW w:w="2880" w:type="dxa"/>
          </w:tcPr>
          <w:p w14:paraId="7811EC70" w14:textId="77777777" w:rsidR="00BE10D7" w:rsidRPr="00BC3202" w:rsidRDefault="00000000">
            <w:pPr>
              <w:rPr>
                <w:rFonts w:ascii="Aptos" w:hAnsi="Aptos"/>
              </w:rPr>
            </w:pPr>
            <w:r w:rsidRPr="00BC3202">
              <w:rPr>
                <w:rFonts w:ascii="Aptos" w:hAnsi="Aptos"/>
              </w:rPr>
              <w:t>Actor</w:t>
            </w:r>
          </w:p>
        </w:tc>
        <w:tc>
          <w:tcPr>
            <w:tcW w:w="2880" w:type="dxa"/>
          </w:tcPr>
          <w:p w14:paraId="62A87E72" w14:textId="77777777" w:rsidR="00BE10D7" w:rsidRPr="00BC3202" w:rsidRDefault="00000000">
            <w:pPr>
              <w:rPr>
                <w:rFonts w:ascii="Aptos" w:hAnsi="Aptos"/>
              </w:rPr>
            </w:pPr>
            <w:r w:rsidRPr="00BC3202">
              <w:rPr>
                <w:rFonts w:ascii="Aptos" w:hAnsi="Aptos"/>
              </w:rPr>
              <w:t>System</w:t>
            </w:r>
          </w:p>
        </w:tc>
      </w:tr>
      <w:tr w:rsidR="00BE10D7" w:rsidRPr="00BC3202" w14:paraId="6034C9A5" w14:textId="77777777">
        <w:tc>
          <w:tcPr>
            <w:tcW w:w="2880" w:type="dxa"/>
          </w:tcPr>
          <w:p w14:paraId="44B8852A" w14:textId="77777777" w:rsidR="00BE10D7" w:rsidRPr="00BC3202" w:rsidRDefault="00BE10D7">
            <w:pPr>
              <w:rPr>
                <w:rFonts w:ascii="Aptos" w:hAnsi="Aptos"/>
              </w:rPr>
            </w:pPr>
          </w:p>
        </w:tc>
        <w:tc>
          <w:tcPr>
            <w:tcW w:w="2880" w:type="dxa"/>
          </w:tcPr>
          <w:p w14:paraId="75D96C81" w14:textId="77777777" w:rsidR="00BE10D7" w:rsidRPr="00BC3202" w:rsidRDefault="00000000">
            <w:pPr>
              <w:rPr>
                <w:rFonts w:ascii="Aptos" w:hAnsi="Aptos"/>
              </w:rPr>
            </w:pPr>
            <w:r w:rsidRPr="00BC3202">
              <w:rPr>
                <w:rFonts w:ascii="Aptos" w:hAnsi="Aptos"/>
              </w:rPr>
              <w:t>1. Document Source clicks 'Submit New Document'.</w:t>
            </w:r>
          </w:p>
        </w:tc>
        <w:tc>
          <w:tcPr>
            <w:tcW w:w="2880" w:type="dxa"/>
          </w:tcPr>
          <w:p w14:paraId="31247F4F" w14:textId="77777777" w:rsidR="00BE10D7" w:rsidRPr="00BC3202" w:rsidRDefault="00000000">
            <w:pPr>
              <w:rPr>
                <w:rFonts w:ascii="Aptos" w:hAnsi="Aptos"/>
              </w:rPr>
            </w:pPr>
            <w:r w:rsidRPr="00BC3202">
              <w:rPr>
                <w:rFonts w:ascii="Aptos" w:hAnsi="Aptos"/>
              </w:rPr>
              <w:t>1.1. System shows the submission form.</w:t>
            </w:r>
          </w:p>
        </w:tc>
      </w:tr>
      <w:tr w:rsidR="00BE10D7" w:rsidRPr="00BC3202" w14:paraId="27E27BA8" w14:textId="77777777">
        <w:tc>
          <w:tcPr>
            <w:tcW w:w="2880" w:type="dxa"/>
          </w:tcPr>
          <w:p w14:paraId="6428B7E0" w14:textId="77777777" w:rsidR="00BE10D7" w:rsidRPr="00BC3202" w:rsidRDefault="00BE10D7">
            <w:pPr>
              <w:rPr>
                <w:rFonts w:ascii="Aptos" w:hAnsi="Aptos"/>
              </w:rPr>
            </w:pPr>
          </w:p>
        </w:tc>
        <w:tc>
          <w:tcPr>
            <w:tcW w:w="2880" w:type="dxa"/>
          </w:tcPr>
          <w:p w14:paraId="0922ECA9" w14:textId="77777777" w:rsidR="00BE10D7" w:rsidRPr="00BC3202" w:rsidRDefault="00000000">
            <w:pPr>
              <w:rPr>
                <w:rFonts w:ascii="Aptos" w:hAnsi="Aptos"/>
              </w:rPr>
            </w:pPr>
            <w:r w:rsidRPr="00BC3202">
              <w:rPr>
                <w:rFonts w:ascii="Aptos" w:hAnsi="Aptos"/>
              </w:rPr>
              <w:t>2. Document Source provides a Google Workspace link (or uploads a PDF/DOCX/XLSX file) and selects the document type.</w:t>
            </w:r>
          </w:p>
        </w:tc>
        <w:tc>
          <w:tcPr>
            <w:tcW w:w="2880" w:type="dxa"/>
          </w:tcPr>
          <w:p w14:paraId="1BDDD288" w14:textId="77777777" w:rsidR="00BE10D7" w:rsidRPr="00BC3202" w:rsidRDefault="00BE10D7">
            <w:pPr>
              <w:rPr>
                <w:rFonts w:ascii="Aptos" w:hAnsi="Aptos"/>
              </w:rPr>
            </w:pPr>
          </w:p>
        </w:tc>
      </w:tr>
      <w:tr w:rsidR="00BE10D7" w:rsidRPr="00BC3202" w14:paraId="32D3C0E7" w14:textId="77777777">
        <w:tc>
          <w:tcPr>
            <w:tcW w:w="2880" w:type="dxa"/>
          </w:tcPr>
          <w:p w14:paraId="36AEA41D" w14:textId="77777777" w:rsidR="00BE10D7" w:rsidRPr="00BC3202" w:rsidRDefault="00BE10D7">
            <w:pPr>
              <w:rPr>
                <w:rFonts w:ascii="Aptos" w:hAnsi="Aptos"/>
              </w:rPr>
            </w:pPr>
          </w:p>
        </w:tc>
        <w:tc>
          <w:tcPr>
            <w:tcW w:w="2880" w:type="dxa"/>
          </w:tcPr>
          <w:p w14:paraId="64DABC55" w14:textId="77777777" w:rsidR="00BE10D7" w:rsidRPr="00BC3202" w:rsidRDefault="00000000">
            <w:pPr>
              <w:rPr>
                <w:rFonts w:ascii="Aptos" w:hAnsi="Aptos"/>
              </w:rPr>
            </w:pPr>
            <w:r w:rsidRPr="00BC3202">
              <w:rPr>
                <w:rFonts w:ascii="Aptos" w:hAnsi="Aptos"/>
              </w:rPr>
              <w:t>3. Document Source enters the document title and description.</w:t>
            </w:r>
          </w:p>
        </w:tc>
        <w:tc>
          <w:tcPr>
            <w:tcW w:w="2880" w:type="dxa"/>
          </w:tcPr>
          <w:p w14:paraId="3677F3E1" w14:textId="77777777" w:rsidR="00BE10D7" w:rsidRPr="00BC3202" w:rsidRDefault="00BE10D7">
            <w:pPr>
              <w:rPr>
                <w:rFonts w:ascii="Aptos" w:hAnsi="Aptos"/>
              </w:rPr>
            </w:pPr>
          </w:p>
        </w:tc>
      </w:tr>
      <w:tr w:rsidR="00BE10D7" w:rsidRPr="00BC3202" w14:paraId="6961DE6C" w14:textId="77777777">
        <w:tc>
          <w:tcPr>
            <w:tcW w:w="2880" w:type="dxa"/>
          </w:tcPr>
          <w:p w14:paraId="009C204F" w14:textId="77777777" w:rsidR="00BE10D7" w:rsidRPr="00BC3202" w:rsidRDefault="00BE10D7">
            <w:pPr>
              <w:rPr>
                <w:rFonts w:ascii="Aptos" w:hAnsi="Aptos"/>
              </w:rPr>
            </w:pPr>
          </w:p>
        </w:tc>
        <w:tc>
          <w:tcPr>
            <w:tcW w:w="2880" w:type="dxa"/>
          </w:tcPr>
          <w:p w14:paraId="009027A2" w14:textId="77777777" w:rsidR="00BE10D7" w:rsidRPr="00BC3202" w:rsidRDefault="00000000">
            <w:pPr>
              <w:rPr>
                <w:rFonts w:ascii="Aptos" w:hAnsi="Aptos"/>
              </w:rPr>
            </w:pPr>
            <w:r w:rsidRPr="00BC3202">
              <w:rPr>
                <w:rFonts w:ascii="Aptos" w:hAnsi="Aptos"/>
              </w:rPr>
              <w:t>4. Document Source directly tags the assigned Level 1 Reviewer.</w:t>
            </w:r>
          </w:p>
        </w:tc>
        <w:tc>
          <w:tcPr>
            <w:tcW w:w="2880" w:type="dxa"/>
          </w:tcPr>
          <w:p w14:paraId="354D166B" w14:textId="77777777" w:rsidR="00BE10D7" w:rsidRPr="00BC3202" w:rsidRDefault="00BE10D7">
            <w:pPr>
              <w:rPr>
                <w:rFonts w:ascii="Aptos" w:hAnsi="Aptos"/>
              </w:rPr>
            </w:pPr>
          </w:p>
        </w:tc>
      </w:tr>
      <w:tr w:rsidR="00BE10D7" w:rsidRPr="00BC3202" w14:paraId="04DB5B3B" w14:textId="77777777">
        <w:tc>
          <w:tcPr>
            <w:tcW w:w="2880" w:type="dxa"/>
          </w:tcPr>
          <w:p w14:paraId="6A9EB4BA" w14:textId="77777777" w:rsidR="00BE10D7" w:rsidRPr="00BC3202" w:rsidRDefault="00BE10D7">
            <w:pPr>
              <w:rPr>
                <w:rFonts w:ascii="Aptos" w:hAnsi="Aptos"/>
              </w:rPr>
            </w:pPr>
          </w:p>
        </w:tc>
        <w:tc>
          <w:tcPr>
            <w:tcW w:w="2880" w:type="dxa"/>
          </w:tcPr>
          <w:p w14:paraId="658843D8" w14:textId="77777777" w:rsidR="00BE10D7" w:rsidRPr="00BC3202" w:rsidRDefault="00000000">
            <w:pPr>
              <w:rPr>
                <w:rFonts w:ascii="Aptos" w:hAnsi="Aptos"/>
              </w:rPr>
            </w:pPr>
            <w:r w:rsidRPr="00BC3202">
              <w:rPr>
                <w:rFonts w:ascii="Aptos" w:hAnsi="Aptos"/>
              </w:rPr>
              <w:t>5. Document Source confirms and submits the document.</w:t>
            </w:r>
          </w:p>
        </w:tc>
        <w:tc>
          <w:tcPr>
            <w:tcW w:w="2880" w:type="dxa"/>
          </w:tcPr>
          <w:p w14:paraId="379FB479" w14:textId="77777777" w:rsidR="00BE10D7" w:rsidRPr="00BC3202" w:rsidRDefault="00000000">
            <w:pPr>
              <w:rPr>
                <w:rFonts w:ascii="Aptos" w:hAnsi="Aptos"/>
              </w:rPr>
            </w:pPr>
            <w:r w:rsidRPr="00BC3202">
              <w:rPr>
                <w:rFonts w:ascii="Aptos" w:hAnsi="Aptos"/>
              </w:rPr>
              <w:t>5.1. System checks the link format and file type/size (executable files are blocked).</w:t>
            </w:r>
            <w:r w:rsidRPr="00BC3202">
              <w:rPr>
                <w:rFonts w:ascii="Aptos" w:hAnsi="Aptos"/>
              </w:rPr>
              <w:br/>
              <w:t>5.2. System runs AI Detect Duplicate Submissions.</w:t>
            </w:r>
            <w:r w:rsidRPr="00BC3202">
              <w:rPr>
                <w:rFonts w:ascii="Aptos" w:hAnsi="Aptos"/>
              </w:rPr>
              <w:br/>
              <w:t>5.3. If a duplicate is found, system alerts the Document Source.</w:t>
            </w:r>
            <w:r w:rsidRPr="00BC3202">
              <w:rPr>
                <w:rFonts w:ascii="Aptos" w:hAnsi="Aptos"/>
              </w:rPr>
              <w:br/>
              <w:t>5.4. System checks the self-review rule (makes sure the tagged reviewer is not the document source).</w:t>
            </w:r>
          </w:p>
        </w:tc>
      </w:tr>
      <w:tr w:rsidR="00BE10D7" w:rsidRPr="00BC3202" w14:paraId="462546BC" w14:textId="77777777">
        <w:tc>
          <w:tcPr>
            <w:tcW w:w="2880" w:type="dxa"/>
          </w:tcPr>
          <w:p w14:paraId="6E478EAB" w14:textId="77777777" w:rsidR="00BE10D7" w:rsidRPr="00BC3202" w:rsidRDefault="00BE10D7">
            <w:pPr>
              <w:rPr>
                <w:rFonts w:ascii="Aptos" w:hAnsi="Aptos"/>
              </w:rPr>
            </w:pPr>
          </w:p>
        </w:tc>
        <w:tc>
          <w:tcPr>
            <w:tcW w:w="2880" w:type="dxa"/>
          </w:tcPr>
          <w:p w14:paraId="4A3924B7" w14:textId="77777777" w:rsidR="00BE10D7" w:rsidRPr="00BC3202" w:rsidRDefault="00000000">
            <w:pPr>
              <w:rPr>
                <w:rFonts w:ascii="Aptos" w:hAnsi="Aptos"/>
              </w:rPr>
            </w:pPr>
            <w:r w:rsidRPr="00BC3202">
              <w:rPr>
                <w:rFonts w:ascii="Aptos" w:hAnsi="Aptos"/>
              </w:rPr>
              <w:t>6. If all checks pass, Document Source confirms to proceed.</w:t>
            </w:r>
          </w:p>
        </w:tc>
        <w:tc>
          <w:tcPr>
            <w:tcW w:w="2880" w:type="dxa"/>
          </w:tcPr>
          <w:p w14:paraId="0D425E38" w14:textId="77777777" w:rsidR="00BE10D7" w:rsidRPr="00BC3202" w:rsidRDefault="00000000">
            <w:pPr>
              <w:rPr>
                <w:rFonts w:ascii="Aptos" w:hAnsi="Aptos"/>
              </w:rPr>
            </w:pPr>
            <w:r w:rsidRPr="00BC3202">
              <w:rPr>
                <w:rFonts w:ascii="Aptos" w:hAnsi="Aptos"/>
              </w:rPr>
              <w:t>6.1. System creates a unique reference number (Format: DOCTYPE-YYYY-NNNNN).</w:t>
            </w:r>
            <w:r w:rsidRPr="00BC3202">
              <w:rPr>
                <w:rFonts w:ascii="Aptos" w:hAnsi="Aptos"/>
              </w:rPr>
              <w:br/>
              <w:t>6.2. System saves the link/details and registers the Tagged Reviewer in the database.</w:t>
            </w:r>
            <w:r w:rsidRPr="00BC3202">
              <w:rPr>
                <w:rFonts w:ascii="Aptos" w:hAnsi="Aptos"/>
              </w:rPr>
              <w:br/>
              <w:t>6.3. System logs the submission in the activity log.</w:t>
            </w:r>
            <w:r w:rsidRPr="00BC3202">
              <w:rPr>
                <w:rFonts w:ascii="Aptos" w:hAnsi="Aptos"/>
              </w:rPr>
              <w:br/>
              <w:t>6.4. System updates status to 'Pending Level 1 Review'.</w:t>
            </w:r>
            <w:r w:rsidRPr="00BC3202">
              <w:rPr>
                <w:rFonts w:ascii="Aptos" w:hAnsi="Aptos"/>
              </w:rPr>
              <w:br/>
              <w:t>6.5. System routes document to the Tagged Level 1 Reviewer.</w:t>
            </w:r>
            <w:r w:rsidRPr="00BC3202">
              <w:rPr>
                <w:rFonts w:ascii="Aptos" w:hAnsi="Aptos"/>
              </w:rPr>
              <w:br/>
              <w:t>6.6. System shows a confirmation message with the reference number.</w:t>
            </w:r>
          </w:p>
        </w:tc>
      </w:tr>
      <w:tr w:rsidR="00BE10D7" w:rsidRPr="00BC3202" w14:paraId="21C2C8D5" w14:textId="77777777">
        <w:tc>
          <w:tcPr>
            <w:tcW w:w="2880" w:type="dxa"/>
          </w:tcPr>
          <w:p w14:paraId="1F178393" w14:textId="77777777" w:rsidR="00BE10D7" w:rsidRPr="00BC3202" w:rsidRDefault="00000000">
            <w:pPr>
              <w:rPr>
                <w:rFonts w:ascii="Aptos" w:hAnsi="Aptos"/>
              </w:rPr>
            </w:pPr>
            <w:r w:rsidRPr="00BC3202">
              <w:rPr>
                <w:rFonts w:ascii="Aptos" w:hAnsi="Aptos"/>
              </w:rPr>
              <w:t>Exception Conditions:</w:t>
            </w:r>
          </w:p>
        </w:tc>
        <w:tc>
          <w:tcPr>
            <w:tcW w:w="5760" w:type="dxa"/>
            <w:gridSpan w:val="2"/>
          </w:tcPr>
          <w:p w14:paraId="641F59BE" w14:textId="77777777" w:rsidR="00BE10D7" w:rsidRPr="00BC3202" w:rsidRDefault="00000000">
            <w:pPr>
              <w:rPr>
                <w:rFonts w:ascii="Aptos" w:hAnsi="Aptos"/>
              </w:rPr>
            </w:pPr>
            <w:r w:rsidRPr="00BC3202">
              <w:rPr>
                <w:rFonts w:ascii="Aptos" w:hAnsi="Aptos"/>
              </w:rPr>
              <w:t>5.1: If link is invalid or file is an executable (.exe, .bat), system rejects submission and asks for correction.</w:t>
            </w:r>
          </w:p>
        </w:tc>
      </w:tr>
      <w:tr w:rsidR="00BE10D7" w:rsidRPr="00BC3202" w14:paraId="74700422" w14:textId="77777777">
        <w:tc>
          <w:tcPr>
            <w:tcW w:w="2880" w:type="dxa"/>
          </w:tcPr>
          <w:p w14:paraId="489F620E" w14:textId="77777777" w:rsidR="00BE10D7" w:rsidRPr="00BC3202" w:rsidRDefault="00BE10D7">
            <w:pPr>
              <w:rPr>
                <w:rFonts w:ascii="Aptos" w:hAnsi="Aptos"/>
              </w:rPr>
            </w:pPr>
          </w:p>
        </w:tc>
        <w:tc>
          <w:tcPr>
            <w:tcW w:w="5760" w:type="dxa"/>
            <w:gridSpan w:val="2"/>
          </w:tcPr>
          <w:p w14:paraId="25818249" w14:textId="77777777" w:rsidR="00BE10D7" w:rsidRPr="00BC3202" w:rsidRDefault="00000000">
            <w:pPr>
              <w:rPr>
                <w:rFonts w:ascii="Aptos" w:hAnsi="Aptos"/>
              </w:rPr>
            </w:pPr>
            <w:r w:rsidRPr="00BC3202">
              <w:rPr>
                <w:rFonts w:ascii="Aptos" w:hAnsi="Aptos"/>
              </w:rPr>
              <w:t>5.3: If a duplicate is detected, system warns the Document Source to prevent double processing.</w:t>
            </w:r>
          </w:p>
        </w:tc>
      </w:tr>
      <w:tr w:rsidR="00BE10D7" w:rsidRPr="00BC3202" w14:paraId="7DB720A8" w14:textId="77777777">
        <w:tc>
          <w:tcPr>
            <w:tcW w:w="2880" w:type="dxa"/>
          </w:tcPr>
          <w:p w14:paraId="085B6F7C" w14:textId="77777777" w:rsidR="00BE10D7" w:rsidRPr="00BC3202" w:rsidRDefault="00BE10D7">
            <w:pPr>
              <w:rPr>
                <w:rFonts w:ascii="Aptos" w:hAnsi="Aptos"/>
              </w:rPr>
            </w:pPr>
          </w:p>
        </w:tc>
        <w:tc>
          <w:tcPr>
            <w:tcW w:w="5760" w:type="dxa"/>
            <w:gridSpan w:val="2"/>
          </w:tcPr>
          <w:p w14:paraId="36D0A783" w14:textId="77777777" w:rsidR="00BE10D7" w:rsidRPr="00BC3202" w:rsidRDefault="00000000">
            <w:pPr>
              <w:rPr>
                <w:rFonts w:ascii="Aptos" w:hAnsi="Aptos"/>
              </w:rPr>
            </w:pPr>
            <w:r w:rsidRPr="00BC3202">
              <w:rPr>
                <w:rFonts w:ascii="Aptos" w:hAnsi="Aptos"/>
              </w:rPr>
              <w:t>5.4: If the Document Source tags themselves as the reviewer, system stops the process and shows a 403 Forbidden error: 'Conflict of Interest: A document author cannot review their own submission.'</w:t>
            </w:r>
          </w:p>
        </w:tc>
      </w:tr>
    </w:tbl>
    <w:p w14:paraId="756CC597" w14:textId="77777777" w:rsidR="00BE10D7" w:rsidRDefault="00BE10D7">
      <w:pPr>
        <w:rPr>
          <w:rFonts w:ascii="Aptos" w:hAnsi="Aptos"/>
        </w:rPr>
      </w:pPr>
    </w:p>
    <w:p w14:paraId="381E73F6" w14:textId="77777777" w:rsidR="007A6093" w:rsidRDefault="007A6093">
      <w:pPr>
        <w:rPr>
          <w:rFonts w:ascii="Aptos" w:hAnsi="Aptos"/>
        </w:rPr>
      </w:pPr>
    </w:p>
    <w:p w14:paraId="35570657" w14:textId="77777777" w:rsidR="007A6093" w:rsidRDefault="007A6093">
      <w:pPr>
        <w:rPr>
          <w:rFonts w:ascii="Aptos" w:hAnsi="Aptos"/>
        </w:rPr>
      </w:pPr>
    </w:p>
    <w:p w14:paraId="650D75B1" w14:textId="77777777" w:rsidR="007A6093" w:rsidRPr="00BC3202" w:rsidRDefault="007A6093">
      <w:pPr>
        <w:rPr>
          <w:rFonts w:ascii="Aptos" w:hAnsi="Aptos"/>
        </w:rPr>
      </w:pPr>
    </w:p>
    <w:tbl>
      <w:tblPr>
        <w:tblStyle w:val="TableGrid"/>
        <w:tblW w:w="0" w:type="auto"/>
        <w:tblLook w:val="04A0" w:firstRow="1" w:lastRow="0" w:firstColumn="1" w:lastColumn="0" w:noHBand="0" w:noVBand="1"/>
      </w:tblPr>
      <w:tblGrid>
        <w:gridCol w:w="2880"/>
        <w:gridCol w:w="2880"/>
        <w:gridCol w:w="2880"/>
      </w:tblGrid>
      <w:tr w:rsidR="00BE10D7" w:rsidRPr="00BC3202" w14:paraId="37F972DA" w14:textId="77777777">
        <w:tc>
          <w:tcPr>
            <w:tcW w:w="2880" w:type="dxa"/>
          </w:tcPr>
          <w:p w14:paraId="68E515BC" w14:textId="77777777" w:rsidR="00BE10D7" w:rsidRPr="00BC3202" w:rsidRDefault="00000000">
            <w:pPr>
              <w:rPr>
                <w:rFonts w:ascii="Aptos" w:hAnsi="Aptos"/>
              </w:rPr>
            </w:pPr>
            <w:r w:rsidRPr="00BC3202">
              <w:rPr>
                <w:rFonts w:ascii="Aptos" w:hAnsi="Aptos"/>
              </w:rPr>
              <w:lastRenderedPageBreak/>
              <w:t>Use Case Name:</w:t>
            </w:r>
          </w:p>
        </w:tc>
        <w:tc>
          <w:tcPr>
            <w:tcW w:w="5760" w:type="dxa"/>
            <w:gridSpan w:val="2"/>
          </w:tcPr>
          <w:p w14:paraId="377FAC15" w14:textId="77777777" w:rsidR="00BE10D7" w:rsidRPr="00BC3202" w:rsidRDefault="00000000">
            <w:pPr>
              <w:rPr>
                <w:rFonts w:ascii="Aptos" w:hAnsi="Aptos"/>
              </w:rPr>
            </w:pPr>
            <w:r w:rsidRPr="00BC3202">
              <w:rPr>
                <w:rFonts w:ascii="Aptos" w:hAnsi="Aptos"/>
              </w:rPr>
              <w:t>Return Document with Remarks</w:t>
            </w:r>
          </w:p>
        </w:tc>
      </w:tr>
      <w:tr w:rsidR="00BE10D7" w:rsidRPr="00BC3202" w14:paraId="3F225DC7" w14:textId="77777777">
        <w:tc>
          <w:tcPr>
            <w:tcW w:w="2880" w:type="dxa"/>
          </w:tcPr>
          <w:p w14:paraId="77B7EB23" w14:textId="77777777" w:rsidR="00BE10D7" w:rsidRPr="00BC3202" w:rsidRDefault="00000000">
            <w:pPr>
              <w:rPr>
                <w:rFonts w:ascii="Aptos" w:hAnsi="Aptos"/>
              </w:rPr>
            </w:pPr>
            <w:r w:rsidRPr="00BC3202">
              <w:rPr>
                <w:rFonts w:ascii="Aptos" w:hAnsi="Aptos"/>
              </w:rPr>
              <w:t>Scenario:</w:t>
            </w:r>
          </w:p>
        </w:tc>
        <w:tc>
          <w:tcPr>
            <w:tcW w:w="5760" w:type="dxa"/>
            <w:gridSpan w:val="2"/>
          </w:tcPr>
          <w:p w14:paraId="65C484AA" w14:textId="77777777" w:rsidR="00BE10D7" w:rsidRPr="00BC3202" w:rsidRDefault="00000000">
            <w:pPr>
              <w:rPr>
                <w:rFonts w:ascii="Aptos" w:hAnsi="Aptos"/>
              </w:rPr>
            </w:pPr>
            <w:r w:rsidRPr="00BC3202">
              <w:rPr>
                <w:rFonts w:ascii="Aptos" w:hAnsi="Aptos"/>
              </w:rPr>
              <w:t>A tagged reviewer finds issues in a document and returns it to the Document Source with feedback.</w:t>
            </w:r>
          </w:p>
        </w:tc>
      </w:tr>
      <w:tr w:rsidR="00BE10D7" w:rsidRPr="00BC3202" w14:paraId="591FE59B" w14:textId="77777777">
        <w:tc>
          <w:tcPr>
            <w:tcW w:w="2880" w:type="dxa"/>
          </w:tcPr>
          <w:p w14:paraId="247463FA" w14:textId="77777777" w:rsidR="00BE10D7" w:rsidRPr="00BC3202" w:rsidRDefault="00000000">
            <w:pPr>
              <w:rPr>
                <w:rFonts w:ascii="Aptos" w:hAnsi="Aptos"/>
              </w:rPr>
            </w:pPr>
            <w:r w:rsidRPr="00BC3202">
              <w:rPr>
                <w:rFonts w:ascii="Aptos" w:hAnsi="Aptos"/>
              </w:rPr>
              <w:t>Triggering Event:</w:t>
            </w:r>
          </w:p>
        </w:tc>
        <w:tc>
          <w:tcPr>
            <w:tcW w:w="5760" w:type="dxa"/>
            <w:gridSpan w:val="2"/>
          </w:tcPr>
          <w:p w14:paraId="202C28A4" w14:textId="77777777" w:rsidR="00BE10D7" w:rsidRPr="00BC3202" w:rsidRDefault="00000000">
            <w:pPr>
              <w:rPr>
                <w:rFonts w:ascii="Aptos" w:hAnsi="Aptos"/>
              </w:rPr>
            </w:pPr>
            <w:r w:rsidRPr="00BC3202">
              <w:rPr>
                <w:rFonts w:ascii="Aptos" w:hAnsi="Aptos"/>
              </w:rPr>
              <w:t>Tagged Reviewer finishes their review and clicks the 'Return' button.</w:t>
            </w:r>
          </w:p>
        </w:tc>
      </w:tr>
      <w:tr w:rsidR="00BE10D7" w:rsidRPr="00BC3202" w14:paraId="1ED383E9" w14:textId="77777777">
        <w:tc>
          <w:tcPr>
            <w:tcW w:w="2880" w:type="dxa"/>
          </w:tcPr>
          <w:p w14:paraId="37B856D5" w14:textId="77777777" w:rsidR="00BE10D7" w:rsidRPr="00BC3202" w:rsidRDefault="00000000">
            <w:pPr>
              <w:rPr>
                <w:rFonts w:ascii="Aptos" w:hAnsi="Aptos"/>
              </w:rPr>
            </w:pPr>
            <w:r w:rsidRPr="00BC3202">
              <w:rPr>
                <w:rFonts w:ascii="Aptos" w:hAnsi="Aptos"/>
              </w:rPr>
              <w:t>Brief Description:</w:t>
            </w:r>
          </w:p>
        </w:tc>
        <w:tc>
          <w:tcPr>
            <w:tcW w:w="5760" w:type="dxa"/>
            <w:gridSpan w:val="2"/>
          </w:tcPr>
          <w:p w14:paraId="35E7F5F5" w14:textId="77777777" w:rsidR="00BE10D7" w:rsidRPr="00BC3202" w:rsidRDefault="00000000">
            <w:pPr>
              <w:rPr>
                <w:rFonts w:ascii="Aptos" w:hAnsi="Aptos"/>
              </w:rPr>
            </w:pPr>
            <w:r w:rsidRPr="00BC3202">
              <w:rPr>
                <w:rFonts w:ascii="Aptos" w:hAnsi="Aptos"/>
              </w:rPr>
              <w:t>A directly tagged reviewer decides the document needs corrections. They return it to the Document Source and enter required feedback. The system logs the return, updates the status, adds one to the resubmission counter, and notifies the Document Source. The Google Workspace link remains active so the source can edit it.</w:t>
            </w:r>
          </w:p>
        </w:tc>
      </w:tr>
      <w:tr w:rsidR="00BE10D7" w:rsidRPr="00BC3202" w14:paraId="29D58F1B" w14:textId="77777777">
        <w:tc>
          <w:tcPr>
            <w:tcW w:w="2880" w:type="dxa"/>
          </w:tcPr>
          <w:p w14:paraId="33783532" w14:textId="77777777" w:rsidR="00BE10D7" w:rsidRPr="00BC3202" w:rsidRDefault="00000000">
            <w:pPr>
              <w:rPr>
                <w:rFonts w:ascii="Aptos" w:hAnsi="Aptos"/>
              </w:rPr>
            </w:pPr>
            <w:r w:rsidRPr="00BC3202">
              <w:rPr>
                <w:rFonts w:ascii="Aptos" w:hAnsi="Aptos"/>
              </w:rPr>
              <w:t>Actors:</w:t>
            </w:r>
          </w:p>
        </w:tc>
        <w:tc>
          <w:tcPr>
            <w:tcW w:w="5760" w:type="dxa"/>
            <w:gridSpan w:val="2"/>
          </w:tcPr>
          <w:p w14:paraId="259D97CE" w14:textId="77777777" w:rsidR="00BE10D7" w:rsidRPr="00BC3202" w:rsidRDefault="00000000">
            <w:pPr>
              <w:rPr>
                <w:rFonts w:ascii="Aptos" w:hAnsi="Aptos"/>
              </w:rPr>
            </w:pPr>
            <w:r w:rsidRPr="00BC3202">
              <w:rPr>
                <w:rFonts w:ascii="Aptos" w:hAnsi="Aptos"/>
              </w:rPr>
              <w:t>Level 1 Reviewer, Level 2 Reviewer, Level 3 Reviewer, Document Source, System</w:t>
            </w:r>
          </w:p>
        </w:tc>
      </w:tr>
      <w:tr w:rsidR="00BE10D7" w:rsidRPr="00BC3202" w14:paraId="0D20299D" w14:textId="77777777">
        <w:tc>
          <w:tcPr>
            <w:tcW w:w="2880" w:type="dxa"/>
          </w:tcPr>
          <w:p w14:paraId="00DFCD6A" w14:textId="77777777" w:rsidR="00BE10D7" w:rsidRPr="00BC3202" w:rsidRDefault="00000000">
            <w:pPr>
              <w:rPr>
                <w:rFonts w:ascii="Aptos" w:hAnsi="Aptos"/>
              </w:rPr>
            </w:pPr>
            <w:r w:rsidRPr="00BC3202">
              <w:rPr>
                <w:rFonts w:ascii="Aptos" w:hAnsi="Aptos"/>
              </w:rPr>
              <w:t>Related Use Cases:</w:t>
            </w:r>
          </w:p>
        </w:tc>
        <w:tc>
          <w:tcPr>
            <w:tcW w:w="5760" w:type="dxa"/>
            <w:gridSpan w:val="2"/>
          </w:tcPr>
          <w:p w14:paraId="24D7FD61" w14:textId="77777777" w:rsidR="00BE10D7" w:rsidRPr="00BC3202" w:rsidRDefault="00000000">
            <w:pPr>
              <w:rPr>
                <w:rFonts w:ascii="Aptos" w:hAnsi="Aptos"/>
              </w:rPr>
            </w:pPr>
            <w:r w:rsidRPr="00BC3202">
              <w:rPr>
                <w:rFonts w:ascii="Aptos" w:hAnsi="Aptos"/>
              </w:rPr>
              <w:t>Review/Endorse Document; Submit/Resubmit Documents; Send Notification</w:t>
            </w:r>
          </w:p>
        </w:tc>
      </w:tr>
      <w:tr w:rsidR="00BE10D7" w:rsidRPr="00BC3202" w14:paraId="29D2B8F0" w14:textId="77777777">
        <w:tc>
          <w:tcPr>
            <w:tcW w:w="2880" w:type="dxa"/>
          </w:tcPr>
          <w:p w14:paraId="25E933EE" w14:textId="77777777" w:rsidR="00BE10D7" w:rsidRPr="00BC3202" w:rsidRDefault="00000000">
            <w:pPr>
              <w:rPr>
                <w:rFonts w:ascii="Aptos" w:hAnsi="Aptos"/>
              </w:rPr>
            </w:pPr>
            <w:r w:rsidRPr="00BC3202">
              <w:rPr>
                <w:rFonts w:ascii="Aptos" w:hAnsi="Aptos"/>
              </w:rPr>
              <w:t>Stakeholders:</w:t>
            </w:r>
          </w:p>
        </w:tc>
        <w:tc>
          <w:tcPr>
            <w:tcW w:w="5760" w:type="dxa"/>
            <w:gridSpan w:val="2"/>
          </w:tcPr>
          <w:p w14:paraId="7E7A0304" w14:textId="77777777" w:rsidR="00BE10D7" w:rsidRPr="00BC3202" w:rsidRDefault="00000000">
            <w:pPr>
              <w:rPr>
                <w:rFonts w:ascii="Aptos" w:hAnsi="Aptos"/>
              </w:rPr>
            </w:pPr>
            <w:r w:rsidRPr="00BC3202">
              <w:rPr>
                <w:rFonts w:ascii="Aptos" w:hAnsi="Aptos"/>
              </w:rPr>
              <w:t>Reviewers: communicate what needs to be fixed. Document Source: understands the needed changes.</w:t>
            </w:r>
          </w:p>
        </w:tc>
      </w:tr>
      <w:tr w:rsidR="007A6093" w:rsidRPr="00BC3202" w14:paraId="517D3E3B" w14:textId="77777777" w:rsidTr="00E67943">
        <w:tc>
          <w:tcPr>
            <w:tcW w:w="2880" w:type="dxa"/>
          </w:tcPr>
          <w:p w14:paraId="140D9074" w14:textId="77777777" w:rsidR="007A6093" w:rsidRPr="00BC3202" w:rsidRDefault="007A6093">
            <w:pPr>
              <w:rPr>
                <w:rFonts w:ascii="Aptos" w:hAnsi="Aptos"/>
              </w:rPr>
            </w:pPr>
            <w:r w:rsidRPr="00BC3202">
              <w:rPr>
                <w:rFonts w:ascii="Aptos" w:hAnsi="Aptos"/>
              </w:rPr>
              <w:t>Preconditions:</w:t>
            </w:r>
          </w:p>
        </w:tc>
        <w:tc>
          <w:tcPr>
            <w:tcW w:w="5760" w:type="dxa"/>
            <w:gridSpan w:val="2"/>
          </w:tcPr>
          <w:p w14:paraId="1F59C23C" w14:textId="77777777" w:rsidR="007A6093" w:rsidRPr="00BC3202" w:rsidRDefault="007A6093">
            <w:pPr>
              <w:rPr>
                <w:rFonts w:ascii="Aptos" w:hAnsi="Aptos"/>
              </w:rPr>
            </w:pPr>
            <w:r w:rsidRPr="00BC3202">
              <w:rPr>
                <w:rFonts w:ascii="Aptos" w:hAnsi="Aptos"/>
              </w:rPr>
              <w:t>Document must be assigned to the tagged reviewer. Reviewer must enter feedback explaining why it is returned.</w:t>
            </w:r>
          </w:p>
        </w:tc>
      </w:tr>
      <w:tr w:rsidR="00BE10D7" w:rsidRPr="00BC3202" w14:paraId="6C8B0744" w14:textId="77777777">
        <w:tc>
          <w:tcPr>
            <w:tcW w:w="2880" w:type="dxa"/>
          </w:tcPr>
          <w:p w14:paraId="4CC92D62" w14:textId="77777777" w:rsidR="00BE10D7" w:rsidRPr="00BC3202" w:rsidRDefault="00000000">
            <w:pPr>
              <w:rPr>
                <w:rFonts w:ascii="Aptos" w:hAnsi="Aptos"/>
              </w:rPr>
            </w:pPr>
            <w:r w:rsidRPr="00BC3202">
              <w:rPr>
                <w:rFonts w:ascii="Aptos" w:hAnsi="Aptos"/>
              </w:rPr>
              <w:t>Postconditions:</w:t>
            </w:r>
          </w:p>
        </w:tc>
        <w:tc>
          <w:tcPr>
            <w:tcW w:w="5760" w:type="dxa"/>
            <w:gridSpan w:val="2"/>
          </w:tcPr>
          <w:p w14:paraId="5CDEDB2C" w14:textId="77777777" w:rsidR="00BE10D7" w:rsidRPr="00BC3202" w:rsidRDefault="00000000">
            <w:pPr>
              <w:rPr>
                <w:rFonts w:ascii="Aptos" w:hAnsi="Aptos"/>
              </w:rPr>
            </w:pPr>
            <w:r w:rsidRPr="00BC3202">
              <w:rPr>
                <w:rFonts w:ascii="Aptos" w:hAnsi="Aptos"/>
              </w:rPr>
              <w:t>Return action and feedback are saved in the activity log. Status changes to 'Returned to Source'. Resubmission counter goes up. Document Source gets a notification.</w:t>
            </w:r>
          </w:p>
        </w:tc>
      </w:tr>
      <w:tr w:rsidR="00BE10D7" w:rsidRPr="00BC3202" w14:paraId="310D39D8" w14:textId="77777777">
        <w:tc>
          <w:tcPr>
            <w:tcW w:w="2880" w:type="dxa"/>
          </w:tcPr>
          <w:p w14:paraId="2CA2A534" w14:textId="77777777" w:rsidR="00BE10D7" w:rsidRPr="00BC3202" w:rsidRDefault="00000000">
            <w:pPr>
              <w:rPr>
                <w:rFonts w:ascii="Aptos" w:hAnsi="Aptos"/>
              </w:rPr>
            </w:pPr>
            <w:r w:rsidRPr="00BC3202">
              <w:rPr>
                <w:rFonts w:ascii="Aptos" w:hAnsi="Aptos"/>
              </w:rPr>
              <w:t>Flow of Activities:</w:t>
            </w:r>
          </w:p>
        </w:tc>
        <w:tc>
          <w:tcPr>
            <w:tcW w:w="2880" w:type="dxa"/>
          </w:tcPr>
          <w:p w14:paraId="76A88C23" w14:textId="77777777" w:rsidR="00BE10D7" w:rsidRPr="00BC3202" w:rsidRDefault="00000000">
            <w:pPr>
              <w:rPr>
                <w:rFonts w:ascii="Aptos" w:hAnsi="Aptos"/>
              </w:rPr>
            </w:pPr>
            <w:r w:rsidRPr="00BC3202">
              <w:rPr>
                <w:rFonts w:ascii="Aptos" w:hAnsi="Aptos"/>
              </w:rPr>
              <w:t>Actor</w:t>
            </w:r>
          </w:p>
        </w:tc>
        <w:tc>
          <w:tcPr>
            <w:tcW w:w="2880" w:type="dxa"/>
          </w:tcPr>
          <w:p w14:paraId="3B150929" w14:textId="77777777" w:rsidR="00BE10D7" w:rsidRPr="00BC3202" w:rsidRDefault="00000000">
            <w:pPr>
              <w:rPr>
                <w:rFonts w:ascii="Aptos" w:hAnsi="Aptos"/>
              </w:rPr>
            </w:pPr>
            <w:r w:rsidRPr="00BC3202">
              <w:rPr>
                <w:rFonts w:ascii="Aptos" w:hAnsi="Aptos"/>
              </w:rPr>
              <w:t>System</w:t>
            </w:r>
          </w:p>
        </w:tc>
      </w:tr>
      <w:tr w:rsidR="00BE10D7" w:rsidRPr="00BC3202" w14:paraId="0CFA327A" w14:textId="77777777">
        <w:tc>
          <w:tcPr>
            <w:tcW w:w="2880" w:type="dxa"/>
          </w:tcPr>
          <w:p w14:paraId="6370E60A" w14:textId="77777777" w:rsidR="00BE10D7" w:rsidRPr="00BC3202" w:rsidRDefault="00BE10D7">
            <w:pPr>
              <w:rPr>
                <w:rFonts w:ascii="Aptos" w:hAnsi="Aptos"/>
              </w:rPr>
            </w:pPr>
          </w:p>
        </w:tc>
        <w:tc>
          <w:tcPr>
            <w:tcW w:w="2880" w:type="dxa"/>
          </w:tcPr>
          <w:p w14:paraId="7D35EDEA" w14:textId="77777777" w:rsidR="00BE10D7" w:rsidRPr="00BC3202" w:rsidRDefault="00000000">
            <w:pPr>
              <w:rPr>
                <w:rFonts w:ascii="Aptos" w:hAnsi="Aptos"/>
              </w:rPr>
            </w:pPr>
            <w:r w:rsidRPr="00BC3202">
              <w:rPr>
                <w:rFonts w:ascii="Aptos" w:hAnsi="Aptos"/>
              </w:rPr>
              <w:t>1. Tagged Reviewer clicks 'Return Document'.</w:t>
            </w:r>
          </w:p>
        </w:tc>
        <w:tc>
          <w:tcPr>
            <w:tcW w:w="2880" w:type="dxa"/>
          </w:tcPr>
          <w:p w14:paraId="18F51382" w14:textId="77777777" w:rsidR="00BE10D7" w:rsidRPr="00BC3202" w:rsidRDefault="00000000">
            <w:pPr>
              <w:rPr>
                <w:rFonts w:ascii="Aptos" w:hAnsi="Aptos"/>
              </w:rPr>
            </w:pPr>
            <w:r w:rsidRPr="00BC3202">
              <w:rPr>
                <w:rFonts w:ascii="Aptos" w:hAnsi="Aptos"/>
              </w:rPr>
              <w:t>1.1. System shows the return remarks form.</w:t>
            </w:r>
          </w:p>
        </w:tc>
      </w:tr>
      <w:tr w:rsidR="00BE10D7" w:rsidRPr="00BC3202" w14:paraId="39016037" w14:textId="77777777">
        <w:tc>
          <w:tcPr>
            <w:tcW w:w="2880" w:type="dxa"/>
          </w:tcPr>
          <w:p w14:paraId="756F3A66" w14:textId="77777777" w:rsidR="00BE10D7" w:rsidRPr="00BC3202" w:rsidRDefault="00BE10D7">
            <w:pPr>
              <w:rPr>
                <w:rFonts w:ascii="Aptos" w:hAnsi="Aptos"/>
              </w:rPr>
            </w:pPr>
          </w:p>
        </w:tc>
        <w:tc>
          <w:tcPr>
            <w:tcW w:w="2880" w:type="dxa"/>
          </w:tcPr>
          <w:p w14:paraId="47205137" w14:textId="77777777" w:rsidR="00BE10D7" w:rsidRPr="00BC3202" w:rsidRDefault="00000000">
            <w:pPr>
              <w:rPr>
                <w:rFonts w:ascii="Aptos" w:hAnsi="Aptos"/>
              </w:rPr>
            </w:pPr>
            <w:r w:rsidRPr="00BC3202">
              <w:rPr>
                <w:rFonts w:ascii="Aptos" w:hAnsi="Aptos"/>
              </w:rPr>
              <w:t>2. Tagged Reviewer enters detailed feedback and instructions.</w:t>
            </w:r>
          </w:p>
        </w:tc>
        <w:tc>
          <w:tcPr>
            <w:tcW w:w="2880" w:type="dxa"/>
          </w:tcPr>
          <w:p w14:paraId="3DD8960E" w14:textId="77777777" w:rsidR="00BE10D7" w:rsidRPr="00BC3202" w:rsidRDefault="00BE10D7">
            <w:pPr>
              <w:rPr>
                <w:rFonts w:ascii="Aptos" w:hAnsi="Aptos"/>
              </w:rPr>
            </w:pPr>
          </w:p>
        </w:tc>
      </w:tr>
      <w:tr w:rsidR="00BE10D7" w:rsidRPr="00BC3202" w14:paraId="44F53FFA" w14:textId="77777777">
        <w:tc>
          <w:tcPr>
            <w:tcW w:w="2880" w:type="dxa"/>
          </w:tcPr>
          <w:p w14:paraId="04D5029D" w14:textId="77777777" w:rsidR="00BE10D7" w:rsidRPr="00BC3202" w:rsidRDefault="00BE10D7">
            <w:pPr>
              <w:rPr>
                <w:rFonts w:ascii="Aptos" w:hAnsi="Aptos"/>
              </w:rPr>
            </w:pPr>
          </w:p>
        </w:tc>
        <w:tc>
          <w:tcPr>
            <w:tcW w:w="2880" w:type="dxa"/>
          </w:tcPr>
          <w:p w14:paraId="7AD1F256" w14:textId="77777777" w:rsidR="00BE10D7" w:rsidRPr="00BC3202" w:rsidRDefault="00000000">
            <w:pPr>
              <w:rPr>
                <w:rFonts w:ascii="Aptos" w:hAnsi="Aptos"/>
              </w:rPr>
            </w:pPr>
            <w:r w:rsidRPr="00BC3202">
              <w:rPr>
                <w:rFonts w:ascii="Aptos" w:hAnsi="Aptos"/>
              </w:rPr>
              <w:t>3. Tagged Reviewer clicks 'Confirm Return'.</w:t>
            </w:r>
          </w:p>
        </w:tc>
        <w:tc>
          <w:tcPr>
            <w:tcW w:w="2880" w:type="dxa"/>
          </w:tcPr>
          <w:p w14:paraId="634ABB03" w14:textId="77777777" w:rsidR="00BE10D7" w:rsidRPr="00BC3202" w:rsidRDefault="00000000">
            <w:pPr>
              <w:rPr>
                <w:rFonts w:ascii="Aptos" w:hAnsi="Aptos"/>
              </w:rPr>
            </w:pPr>
            <w:r w:rsidRPr="00BC3202">
              <w:rPr>
                <w:rFonts w:ascii="Aptos" w:hAnsi="Aptos"/>
              </w:rPr>
              <w:t>3.1. System checks that feedback is not empty.</w:t>
            </w:r>
            <w:r w:rsidRPr="00BC3202">
              <w:rPr>
                <w:rFonts w:ascii="Aptos" w:hAnsi="Aptos"/>
              </w:rPr>
              <w:br/>
              <w:t>3.2. System logs the return action and reviewer name in the activity log.</w:t>
            </w:r>
            <w:r w:rsidRPr="00BC3202">
              <w:rPr>
                <w:rFonts w:ascii="Aptos" w:hAnsi="Aptos"/>
              </w:rPr>
              <w:br/>
              <w:t>3.3. System changes status to 'Returned to Source'.</w:t>
            </w:r>
            <w:r w:rsidRPr="00BC3202">
              <w:rPr>
                <w:rFonts w:ascii="Aptos" w:hAnsi="Aptos"/>
              </w:rPr>
              <w:br/>
              <w:t>3.4. System increases the resubmission counter.</w:t>
            </w:r>
            <w:r w:rsidRPr="00BC3202">
              <w:rPr>
                <w:rFonts w:ascii="Aptos" w:hAnsi="Aptos"/>
              </w:rPr>
              <w:br/>
              <w:t>3.5. System routes document back to the Document Source and sends a notification.</w:t>
            </w:r>
          </w:p>
        </w:tc>
      </w:tr>
      <w:tr w:rsidR="00BE10D7" w:rsidRPr="00BC3202" w14:paraId="050C4234" w14:textId="77777777">
        <w:tc>
          <w:tcPr>
            <w:tcW w:w="2880" w:type="dxa"/>
          </w:tcPr>
          <w:p w14:paraId="0FA42427" w14:textId="77777777" w:rsidR="00BE10D7" w:rsidRPr="00BC3202" w:rsidRDefault="00000000">
            <w:pPr>
              <w:rPr>
                <w:rFonts w:ascii="Aptos" w:hAnsi="Aptos"/>
              </w:rPr>
            </w:pPr>
            <w:r w:rsidRPr="00BC3202">
              <w:rPr>
                <w:rFonts w:ascii="Aptos" w:hAnsi="Aptos"/>
              </w:rPr>
              <w:t>Exception Conditions:</w:t>
            </w:r>
          </w:p>
        </w:tc>
        <w:tc>
          <w:tcPr>
            <w:tcW w:w="5760" w:type="dxa"/>
            <w:gridSpan w:val="2"/>
          </w:tcPr>
          <w:p w14:paraId="270BA6D7" w14:textId="77777777" w:rsidR="00BE10D7" w:rsidRPr="00BC3202" w:rsidRDefault="00000000">
            <w:pPr>
              <w:rPr>
                <w:rFonts w:ascii="Aptos" w:hAnsi="Aptos"/>
              </w:rPr>
            </w:pPr>
            <w:r w:rsidRPr="00BC3202">
              <w:rPr>
                <w:rFonts w:ascii="Aptos" w:hAnsi="Aptos"/>
              </w:rPr>
              <w:t>3.1: If feedback is empty, system blocks the return and asks the reviewer to fill in the required field.</w:t>
            </w:r>
          </w:p>
        </w:tc>
      </w:tr>
    </w:tbl>
    <w:p w14:paraId="42546BEE" w14:textId="77777777" w:rsidR="00BE10D7" w:rsidRDefault="00BE10D7">
      <w:pPr>
        <w:rPr>
          <w:rFonts w:ascii="Aptos" w:hAnsi="Aptos"/>
        </w:rPr>
      </w:pPr>
    </w:p>
    <w:p w14:paraId="211AF698" w14:textId="77777777" w:rsidR="007A6093" w:rsidRPr="00BC3202" w:rsidRDefault="007A6093">
      <w:pPr>
        <w:rPr>
          <w:rFonts w:ascii="Aptos" w:hAnsi="Aptos"/>
        </w:rPr>
      </w:pPr>
    </w:p>
    <w:tbl>
      <w:tblPr>
        <w:tblStyle w:val="TableGrid"/>
        <w:tblW w:w="0" w:type="auto"/>
        <w:tblLook w:val="04A0" w:firstRow="1" w:lastRow="0" w:firstColumn="1" w:lastColumn="0" w:noHBand="0" w:noVBand="1"/>
      </w:tblPr>
      <w:tblGrid>
        <w:gridCol w:w="2880"/>
        <w:gridCol w:w="2880"/>
        <w:gridCol w:w="2880"/>
      </w:tblGrid>
      <w:tr w:rsidR="00BE10D7" w:rsidRPr="00BC3202" w14:paraId="19DB03C8" w14:textId="77777777">
        <w:tc>
          <w:tcPr>
            <w:tcW w:w="2880" w:type="dxa"/>
          </w:tcPr>
          <w:p w14:paraId="3BBD554A" w14:textId="77777777" w:rsidR="00BE10D7" w:rsidRPr="00BC3202" w:rsidRDefault="00000000">
            <w:pPr>
              <w:rPr>
                <w:rFonts w:ascii="Aptos" w:hAnsi="Aptos"/>
              </w:rPr>
            </w:pPr>
            <w:r w:rsidRPr="00BC3202">
              <w:rPr>
                <w:rFonts w:ascii="Aptos" w:hAnsi="Aptos"/>
              </w:rPr>
              <w:lastRenderedPageBreak/>
              <w:t>Use Case Name:</w:t>
            </w:r>
          </w:p>
        </w:tc>
        <w:tc>
          <w:tcPr>
            <w:tcW w:w="5760" w:type="dxa"/>
            <w:gridSpan w:val="2"/>
          </w:tcPr>
          <w:p w14:paraId="697DCAD4" w14:textId="77777777" w:rsidR="00BE10D7" w:rsidRPr="00BC3202" w:rsidRDefault="00000000">
            <w:pPr>
              <w:rPr>
                <w:rFonts w:ascii="Aptos" w:hAnsi="Aptos"/>
              </w:rPr>
            </w:pPr>
            <w:r w:rsidRPr="00BC3202">
              <w:rPr>
                <w:rFonts w:ascii="Aptos" w:hAnsi="Aptos"/>
              </w:rPr>
              <w:t>Review/Endorse Document</w:t>
            </w:r>
          </w:p>
        </w:tc>
      </w:tr>
      <w:tr w:rsidR="00BE10D7" w:rsidRPr="00BC3202" w14:paraId="69408FC9" w14:textId="77777777">
        <w:tc>
          <w:tcPr>
            <w:tcW w:w="2880" w:type="dxa"/>
          </w:tcPr>
          <w:p w14:paraId="022CBE31" w14:textId="77777777" w:rsidR="00BE10D7" w:rsidRPr="00BC3202" w:rsidRDefault="00000000">
            <w:pPr>
              <w:rPr>
                <w:rFonts w:ascii="Aptos" w:hAnsi="Aptos"/>
              </w:rPr>
            </w:pPr>
            <w:r w:rsidRPr="00BC3202">
              <w:rPr>
                <w:rFonts w:ascii="Aptos" w:hAnsi="Aptos"/>
              </w:rPr>
              <w:t>Scenario:</w:t>
            </w:r>
          </w:p>
        </w:tc>
        <w:tc>
          <w:tcPr>
            <w:tcW w:w="5760" w:type="dxa"/>
            <w:gridSpan w:val="2"/>
          </w:tcPr>
          <w:p w14:paraId="09890990" w14:textId="77777777" w:rsidR="00BE10D7" w:rsidRPr="00BC3202" w:rsidRDefault="00000000">
            <w:pPr>
              <w:rPr>
                <w:rFonts w:ascii="Aptos" w:hAnsi="Aptos"/>
              </w:rPr>
            </w:pPr>
            <w:r w:rsidRPr="00BC3202">
              <w:rPr>
                <w:rFonts w:ascii="Aptos" w:hAnsi="Aptos"/>
              </w:rPr>
              <w:t>A directly tagged reviewer checks an assigned document, views past feedback, and makes edits or comments using Google Workspace.</w:t>
            </w:r>
          </w:p>
        </w:tc>
      </w:tr>
      <w:tr w:rsidR="00BE10D7" w:rsidRPr="00BC3202" w14:paraId="097F6EE8" w14:textId="77777777">
        <w:tc>
          <w:tcPr>
            <w:tcW w:w="2880" w:type="dxa"/>
          </w:tcPr>
          <w:p w14:paraId="6CD904DF" w14:textId="77777777" w:rsidR="00BE10D7" w:rsidRPr="00BC3202" w:rsidRDefault="00000000">
            <w:pPr>
              <w:rPr>
                <w:rFonts w:ascii="Aptos" w:hAnsi="Aptos"/>
              </w:rPr>
            </w:pPr>
            <w:r w:rsidRPr="00BC3202">
              <w:rPr>
                <w:rFonts w:ascii="Aptos" w:hAnsi="Aptos"/>
              </w:rPr>
              <w:t>Triggering Event:</w:t>
            </w:r>
          </w:p>
        </w:tc>
        <w:tc>
          <w:tcPr>
            <w:tcW w:w="5760" w:type="dxa"/>
            <w:gridSpan w:val="2"/>
          </w:tcPr>
          <w:p w14:paraId="5C9CE163" w14:textId="77777777" w:rsidR="00BE10D7" w:rsidRPr="00BC3202" w:rsidRDefault="00000000">
            <w:pPr>
              <w:rPr>
                <w:rFonts w:ascii="Aptos" w:hAnsi="Aptos"/>
              </w:rPr>
            </w:pPr>
            <w:r w:rsidRPr="00BC3202">
              <w:rPr>
                <w:rFonts w:ascii="Aptos" w:hAnsi="Aptos"/>
              </w:rPr>
              <w:t>Tagged Reviewer opens a document from their task queue.</w:t>
            </w:r>
          </w:p>
        </w:tc>
      </w:tr>
      <w:tr w:rsidR="00BE10D7" w:rsidRPr="00BC3202" w14:paraId="44CE1160" w14:textId="77777777">
        <w:tc>
          <w:tcPr>
            <w:tcW w:w="2880" w:type="dxa"/>
          </w:tcPr>
          <w:p w14:paraId="78CE68E2" w14:textId="77777777" w:rsidR="00BE10D7" w:rsidRPr="00BC3202" w:rsidRDefault="00000000">
            <w:pPr>
              <w:rPr>
                <w:rFonts w:ascii="Aptos" w:hAnsi="Aptos"/>
              </w:rPr>
            </w:pPr>
            <w:r w:rsidRPr="00BC3202">
              <w:rPr>
                <w:rFonts w:ascii="Aptos" w:hAnsi="Aptos"/>
              </w:rPr>
              <w:t>Brief Description:</w:t>
            </w:r>
          </w:p>
        </w:tc>
        <w:tc>
          <w:tcPr>
            <w:tcW w:w="5760" w:type="dxa"/>
            <w:gridSpan w:val="2"/>
          </w:tcPr>
          <w:p w14:paraId="219AA58F" w14:textId="2272E5F5" w:rsidR="00BE10D7" w:rsidRPr="00BC3202" w:rsidRDefault="00000000">
            <w:pPr>
              <w:rPr>
                <w:rFonts w:ascii="Aptos" w:hAnsi="Aptos"/>
              </w:rPr>
            </w:pPr>
            <w:r w:rsidRPr="00BC3202">
              <w:rPr>
                <w:rFonts w:ascii="Aptos" w:hAnsi="Aptos"/>
              </w:rPr>
              <w:t>The tagged reviewer opens their assigned document and clicks the live Google Workspace link. The system uses Google Drive API Webhooks to track and log any live edits made to the document. The reviewer completes their assessment, writes system feedback, and prepares to approve, return, or forward the document.</w:t>
            </w:r>
          </w:p>
        </w:tc>
      </w:tr>
      <w:tr w:rsidR="00BE10D7" w:rsidRPr="00BC3202" w14:paraId="4A435CE4" w14:textId="77777777">
        <w:tc>
          <w:tcPr>
            <w:tcW w:w="2880" w:type="dxa"/>
          </w:tcPr>
          <w:p w14:paraId="307D7315" w14:textId="77777777" w:rsidR="00BE10D7" w:rsidRPr="00BC3202" w:rsidRDefault="00000000">
            <w:pPr>
              <w:rPr>
                <w:rFonts w:ascii="Aptos" w:hAnsi="Aptos"/>
              </w:rPr>
            </w:pPr>
            <w:r w:rsidRPr="00BC3202">
              <w:rPr>
                <w:rFonts w:ascii="Aptos" w:hAnsi="Aptos"/>
              </w:rPr>
              <w:t>Actors:</w:t>
            </w:r>
          </w:p>
        </w:tc>
        <w:tc>
          <w:tcPr>
            <w:tcW w:w="5760" w:type="dxa"/>
            <w:gridSpan w:val="2"/>
          </w:tcPr>
          <w:p w14:paraId="57B4B2FC" w14:textId="77777777" w:rsidR="00BE10D7" w:rsidRPr="00BC3202" w:rsidRDefault="00000000">
            <w:pPr>
              <w:rPr>
                <w:rFonts w:ascii="Aptos" w:hAnsi="Aptos"/>
              </w:rPr>
            </w:pPr>
            <w:r w:rsidRPr="00BC3202">
              <w:rPr>
                <w:rFonts w:ascii="Aptos" w:hAnsi="Aptos"/>
              </w:rPr>
              <w:t>Level 1 Reviewer, Level 2 Reviewer, Level 3 Reviewer, AI Assistant, System</w:t>
            </w:r>
          </w:p>
        </w:tc>
      </w:tr>
      <w:tr w:rsidR="00BE10D7" w:rsidRPr="00BC3202" w14:paraId="0669E2BB" w14:textId="77777777">
        <w:tc>
          <w:tcPr>
            <w:tcW w:w="2880" w:type="dxa"/>
          </w:tcPr>
          <w:p w14:paraId="154F6D86" w14:textId="77777777" w:rsidR="00BE10D7" w:rsidRPr="00BC3202" w:rsidRDefault="00000000">
            <w:pPr>
              <w:rPr>
                <w:rFonts w:ascii="Aptos" w:hAnsi="Aptos"/>
              </w:rPr>
            </w:pPr>
            <w:r w:rsidRPr="00BC3202">
              <w:rPr>
                <w:rFonts w:ascii="Aptos" w:hAnsi="Aptos"/>
              </w:rPr>
              <w:t>Related Use Cases:</w:t>
            </w:r>
          </w:p>
        </w:tc>
        <w:tc>
          <w:tcPr>
            <w:tcW w:w="5760" w:type="dxa"/>
            <w:gridSpan w:val="2"/>
          </w:tcPr>
          <w:p w14:paraId="2329673A" w14:textId="77777777" w:rsidR="00BE10D7" w:rsidRPr="00BC3202" w:rsidRDefault="00000000">
            <w:pPr>
              <w:rPr>
                <w:rFonts w:ascii="Aptos" w:hAnsi="Aptos"/>
              </w:rPr>
            </w:pPr>
            <w:r w:rsidRPr="00BC3202">
              <w:rPr>
                <w:rFonts w:ascii="Aptos" w:hAnsi="Aptos"/>
              </w:rPr>
              <w:t>Provide AI Feedback &amp; Suggestions; Approve Document; Return Document with Remarks; Send Notification</w:t>
            </w:r>
          </w:p>
        </w:tc>
      </w:tr>
      <w:tr w:rsidR="00BE10D7" w:rsidRPr="00BC3202" w14:paraId="0D17DD3F" w14:textId="77777777">
        <w:tc>
          <w:tcPr>
            <w:tcW w:w="2880" w:type="dxa"/>
          </w:tcPr>
          <w:p w14:paraId="272BDE6D" w14:textId="77777777" w:rsidR="00BE10D7" w:rsidRPr="00BC3202" w:rsidRDefault="00000000">
            <w:pPr>
              <w:rPr>
                <w:rFonts w:ascii="Aptos" w:hAnsi="Aptos"/>
              </w:rPr>
            </w:pPr>
            <w:r w:rsidRPr="00BC3202">
              <w:rPr>
                <w:rFonts w:ascii="Aptos" w:hAnsi="Aptos"/>
              </w:rPr>
              <w:t>Stakeholders:</w:t>
            </w:r>
          </w:p>
        </w:tc>
        <w:tc>
          <w:tcPr>
            <w:tcW w:w="5760" w:type="dxa"/>
            <w:gridSpan w:val="2"/>
          </w:tcPr>
          <w:p w14:paraId="5900C1CE" w14:textId="77777777" w:rsidR="00BE10D7" w:rsidRPr="00BC3202" w:rsidRDefault="00000000">
            <w:pPr>
              <w:rPr>
                <w:rFonts w:ascii="Aptos" w:hAnsi="Aptos"/>
              </w:rPr>
            </w:pPr>
            <w:r w:rsidRPr="00BC3202">
              <w:rPr>
                <w:rFonts w:ascii="Aptos" w:hAnsi="Aptos"/>
              </w:rPr>
              <w:t>Reviewer: reviews assigned documents efficiently. Organization: keeps accurate records of document edits.</w:t>
            </w:r>
          </w:p>
        </w:tc>
      </w:tr>
      <w:tr w:rsidR="007A6093" w:rsidRPr="00BC3202" w14:paraId="49575434" w14:textId="77777777" w:rsidTr="00F9039F">
        <w:tc>
          <w:tcPr>
            <w:tcW w:w="2880" w:type="dxa"/>
          </w:tcPr>
          <w:p w14:paraId="678F7275" w14:textId="77777777" w:rsidR="007A6093" w:rsidRPr="00BC3202" w:rsidRDefault="007A6093">
            <w:pPr>
              <w:rPr>
                <w:rFonts w:ascii="Aptos" w:hAnsi="Aptos"/>
              </w:rPr>
            </w:pPr>
            <w:r w:rsidRPr="00BC3202">
              <w:rPr>
                <w:rFonts w:ascii="Aptos" w:hAnsi="Aptos"/>
              </w:rPr>
              <w:t>Preconditions:</w:t>
            </w:r>
          </w:p>
        </w:tc>
        <w:tc>
          <w:tcPr>
            <w:tcW w:w="5760" w:type="dxa"/>
            <w:gridSpan w:val="2"/>
          </w:tcPr>
          <w:p w14:paraId="3D463475" w14:textId="77777777" w:rsidR="007A6093" w:rsidRPr="00BC3202" w:rsidRDefault="007A6093">
            <w:pPr>
              <w:rPr>
                <w:rFonts w:ascii="Aptos" w:hAnsi="Aptos"/>
              </w:rPr>
            </w:pPr>
            <w:r w:rsidRPr="00BC3202">
              <w:rPr>
                <w:rFonts w:ascii="Aptos" w:hAnsi="Aptos"/>
              </w:rPr>
              <w:t>Document must be in the reviewer's queue. Reviewer must be directly tagged on this document. Status must be 'Pending [Reviewer Level] Review'.</w:t>
            </w:r>
          </w:p>
        </w:tc>
      </w:tr>
      <w:tr w:rsidR="00BE10D7" w:rsidRPr="00BC3202" w14:paraId="708450D4" w14:textId="77777777">
        <w:tc>
          <w:tcPr>
            <w:tcW w:w="2880" w:type="dxa"/>
          </w:tcPr>
          <w:p w14:paraId="364637B7" w14:textId="77777777" w:rsidR="00BE10D7" w:rsidRPr="00BC3202" w:rsidRDefault="00000000">
            <w:pPr>
              <w:rPr>
                <w:rFonts w:ascii="Aptos" w:hAnsi="Aptos"/>
              </w:rPr>
            </w:pPr>
            <w:r w:rsidRPr="00BC3202">
              <w:rPr>
                <w:rFonts w:ascii="Aptos" w:hAnsi="Aptos"/>
              </w:rPr>
              <w:t>Postconditions:</w:t>
            </w:r>
          </w:p>
        </w:tc>
        <w:tc>
          <w:tcPr>
            <w:tcW w:w="5760" w:type="dxa"/>
            <w:gridSpan w:val="2"/>
          </w:tcPr>
          <w:p w14:paraId="3ED445BE" w14:textId="77777777" w:rsidR="00BE10D7" w:rsidRPr="00BC3202" w:rsidRDefault="00000000">
            <w:pPr>
              <w:rPr>
                <w:rFonts w:ascii="Aptos" w:hAnsi="Aptos"/>
              </w:rPr>
            </w:pPr>
            <w:r w:rsidRPr="00BC3202">
              <w:rPr>
                <w:rFonts w:ascii="Aptos" w:hAnsi="Aptos"/>
              </w:rPr>
              <w:t>Live document edits are tracked and logged. Review feedback is saved in the activity log. AI feedback comparison is saved. Reviewer's initial decision is prepared.</w:t>
            </w:r>
          </w:p>
        </w:tc>
      </w:tr>
      <w:tr w:rsidR="00BE10D7" w:rsidRPr="00BC3202" w14:paraId="4F221166" w14:textId="77777777">
        <w:tc>
          <w:tcPr>
            <w:tcW w:w="2880" w:type="dxa"/>
          </w:tcPr>
          <w:p w14:paraId="1F1DC7CF" w14:textId="77777777" w:rsidR="00BE10D7" w:rsidRPr="00BC3202" w:rsidRDefault="00000000">
            <w:pPr>
              <w:rPr>
                <w:rFonts w:ascii="Aptos" w:hAnsi="Aptos"/>
              </w:rPr>
            </w:pPr>
            <w:r w:rsidRPr="00BC3202">
              <w:rPr>
                <w:rFonts w:ascii="Aptos" w:hAnsi="Aptos"/>
              </w:rPr>
              <w:t>Flow of Activities:</w:t>
            </w:r>
          </w:p>
        </w:tc>
        <w:tc>
          <w:tcPr>
            <w:tcW w:w="2880" w:type="dxa"/>
          </w:tcPr>
          <w:p w14:paraId="54870E2A" w14:textId="77777777" w:rsidR="00BE10D7" w:rsidRPr="00BC3202" w:rsidRDefault="00000000">
            <w:pPr>
              <w:rPr>
                <w:rFonts w:ascii="Aptos" w:hAnsi="Aptos"/>
              </w:rPr>
            </w:pPr>
            <w:r w:rsidRPr="00BC3202">
              <w:rPr>
                <w:rFonts w:ascii="Aptos" w:hAnsi="Aptos"/>
              </w:rPr>
              <w:t>Actor</w:t>
            </w:r>
          </w:p>
        </w:tc>
        <w:tc>
          <w:tcPr>
            <w:tcW w:w="2880" w:type="dxa"/>
          </w:tcPr>
          <w:p w14:paraId="5C37436A" w14:textId="77777777" w:rsidR="00BE10D7" w:rsidRPr="00BC3202" w:rsidRDefault="00000000">
            <w:pPr>
              <w:rPr>
                <w:rFonts w:ascii="Aptos" w:hAnsi="Aptos"/>
              </w:rPr>
            </w:pPr>
            <w:r w:rsidRPr="00BC3202">
              <w:rPr>
                <w:rFonts w:ascii="Aptos" w:hAnsi="Aptos"/>
              </w:rPr>
              <w:t>System</w:t>
            </w:r>
          </w:p>
        </w:tc>
      </w:tr>
      <w:tr w:rsidR="00BE10D7" w:rsidRPr="00BC3202" w14:paraId="343909C4" w14:textId="77777777">
        <w:tc>
          <w:tcPr>
            <w:tcW w:w="2880" w:type="dxa"/>
          </w:tcPr>
          <w:p w14:paraId="6902525D" w14:textId="77777777" w:rsidR="00BE10D7" w:rsidRPr="00BC3202" w:rsidRDefault="00BE10D7">
            <w:pPr>
              <w:rPr>
                <w:rFonts w:ascii="Aptos" w:hAnsi="Aptos"/>
              </w:rPr>
            </w:pPr>
          </w:p>
        </w:tc>
        <w:tc>
          <w:tcPr>
            <w:tcW w:w="2880" w:type="dxa"/>
          </w:tcPr>
          <w:p w14:paraId="191EB199" w14:textId="77777777" w:rsidR="00BE10D7" w:rsidRPr="00BC3202" w:rsidRDefault="00000000">
            <w:pPr>
              <w:rPr>
                <w:rFonts w:ascii="Aptos" w:hAnsi="Aptos"/>
              </w:rPr>
            </w:pPr>
            <w:r w:rsidRPr="00BC3202">
              <w:rPr>
                <w:rFonts w:ascii="Aptos" w:hAnsi="Aptos"/>
              </w:rPr>
              <w:t>1. Tagged Reviewer opens task queue and selects document.</w:t>
            </w:r>
          </w:p>
        </w:tc>
        <w:tc>
          <w:tcPr>
            <w:tcW w:w="2880" w:type="dxa"/>
          </w:tcPr>
          <w:p w14:paraId="498FFF11" w14:textId="77777777" w:rsidR="00BE10D7" w:rsidRPr="00BC3202" w:rsidRDefault="00000000">
            <w:pPr>
              <w:rPr>
                <w:rFonts w:ascii="Aptos" w:hAnsi="Aptos"/>
              </w:rPr>
            </w:pPr>
            <w:r w:rsidRPr="00BC3202">
              <w:rPr>
                <w:rFonts w:ascii="Aptos" w:hAnsi="Aptos"/>
              </w:rPr>
              <w:t>1.1. System checks if the user is directly tagged for this document.</w:t>
            </w:r>
            <w:r w:rsidRPr="00BC3202">
              <w:rPr>
                <w:rFonts w:ascii="Aptos" w:hAnsi="Aptos"/>
              </w:rPr>
              <w:br/>
              <w:t>1.2. System shows document details, past history, and a secure link to the Google Workspace document.</w:t>
            </w:r>
          </w:p>
        </w:tc>
      </w:tr>
      <w:tr w:rsidR="00BE10D7" w:rsidRPr="00BC3202" w14:paraId="7A4DB0A6" w14:textId="77777777">
        <w:tc>
          <w:tcPr>
            <w:tcW w:w="2880" w:type="dxa"/>
          </w:tcPr>
          <w:p w14:paraId="0B386ED6" w14:textId="77777777" w:rsidR="00BE10D7" w:rsidRPr="00BC3202" w:rsidRDefault="00BE10D7">
            <w:pPr>
              <w:rPr>
                <w:rFonts w:ascii="Aptos" w:hAnsi="Aptos"/>
              </w:rPr>
            </w:pPr>
          </w:p>
        </w:tc>
        <w:tc>
          <w:tcPr>
            <w:tcW w:w="2880" w:type="dxa"/>
          </w:tcPr>
          <w:p w14:paraId="0F00B7ED" w14:textId="77777777" w:rsidR="00BE10D7" w:rsidRPr="00BC3202" w:rsidRDefault="00000000">
            <w:pPr>
              <w:rPr>
                <w:rFonts w:ascii="Aptos" w:hAnsi="Aptos"/>
              </w:rPr>
            </w:pPr>
            <w:r w:rsidRPr="00BC3202">
              <w:rPr>
                <w:rFonts w:ascii="Aptos" w:hAnsi="Aptos"/>
              </w:rPr>
              <w:t>2. Tagged Reviewer clicks the Google Workspace link and starts reviewing.</w:t>
            </w:r>
          </w:p>
        </w:tc>
        <w:tc>
          <w:tcPr>
            <w:tcW w:w="2880" w:type="dxa"/>
          </w:tcPr>
          <w:p w14:paraId="299CAAB5" w14:textId="77777777" w:rsidR="00BE10D7" w:rsidRPr="00BC3202" w:rsidRDefault="00000000">
            <w:pPr>
              <w:rPr>
                <w:rFonts w:ascii="Aptos" w:hAnsi="Aptos"/>
              </w:rPr>
            </w:pPr>
            <w:r w:rsidRPr="00BC3202">
              <w:rPr>
                <w:rFonts w:ascii="Aptos" w:hAnsi="Aptos"/>
              </w:rPr>
              <w:t>2.1. System listens for Google Drive API Webhooks in the background.</w:t>
            </w:r>
          </w:p>
        </w:tc>
      </w:tr>
      <w:tr w:rsidR="00BE10D7" w:rsidRPr="00BC3202" w14:paraId="7789C9EA" w14:textId="77777777">
        <w:tc>
          <w:tcPr>
            <w:tcW w:w="2880" w:type="dxa"/>
          </w:tcPr>
          <w:p w14:paraId="117EDAC6" w14:textId="77777777" w:rsidR="00BE10D7" w:rsidRPr="00BC3202" w:rsidRDefault="00BE10D7">
            <w:pPr>
              <w:rPr>
                <w:rFonts w:ascii="Aptos" w:hAnsi="Aptos"/>
              </w:rPr>
            </w:pPr>
          </w:p>
        </w:tc>
        <w:tc>
          <w:tcPr>
            <w:tcW w:w="2880" w:type="dxa"/>
          </w:tcPr>
          <w:p w14:paraId="4A9BAB2E" w14:textId="77777777" w:rsidR="00BE10D7" w:rsidRPr="00BC3202" w:rsidRDefault="00000000">
            <w:pPr>
              <w:rPr>
                <w:rFonts w:ascii="Aptos" w:hAnsi="Aptos"/>
              </w:rPr>
            </w:pPr>
            <w:r w:rsidRPr="00BC3202">
              <w:rPr>
                <w:rFonts w:ascii="Aptos" w:hAnsi="Aptos"/>
              </w:rPr>
              <w:t>3. Tagged Reviewer makes direct edits or comments in Google Workspace.</w:t>
            </w:r>
          </w:p>
        </w:tc>
        <w:tc>
          <w:tcPr>
            <w:tcW w:w="2880" w:type="dxa"/>
          </w:tcPr>
          <w:p w14:paraId="5102E7F7" w14:textId="77777777" w:rsidR="00BE10D7" w:rsidRPr="00BC3202" w:rsidRDefault="00000000">
            <w:pPr>
              <w:rPr>
                <w:rFonts w:ascii="Aptos" w:hAnsi="Aptos"/>
              </w:rPr>
            </w:pPr>
            <w:r w:rsidRPr="00BC3202">
              <w:rPr>
                <w:rFonts w:ascii="Aptos" w:hAnsi="Aptos"/>
              </w:rPr>
              <w:t>3.1. System receives a webhook alert from Google and logs a 'Live Document Edited' event with a timestamp.</w:t>
            </w:r>
          </w:p>
        </w:tc>
      </w:tr>
      <w:tr w:rsidR="00BE10D7" w:rsidRPr="00BC3202" w14:paraId="2A15D068" w14:textId="77777777">
        <w:tc>
          <w:tcPr>
            <w:tcW w:w="2880" w:type="dxa"/>
          </w:tcPr>
          <w:p w14:paraId="7C141861" w14:textId="77777777" w:rsidR="00BE10D7" w:rsidRPr="00BC3202" w:rsidRDefault="00BE10D7">
            <w:pPr>
              <w:rPr>
                <w:rFonts w:ascii="Aptos" w:hAnsi="Aptos"/>
              </w:rPr>
            </w:pPr>
          </w:p>
        </w:tc>
        <w:tc>
          <w:tcPr>
            <w:tcW w:w="2880" w:type="dxa"/>
          </w:tcPr>
          <w:p w14:paraId="29F8438A" w14:textId="77777777" w:rsidR="00BE10D7" w:rsidRPr="00BC3202" w:rsidRDefault="00000000">
            <w:pPr>
              <w:rPr>
                <w:rFonts w:ascii="Aptos" w:hAnsi="Aptos"/>
              </w:rPr>
            </w:pPr>
            <w:r w:rsidRPr="00BC3202">
              <w:rPr>
                <w:rFonts w:ascii="Aptos" w:hAnsi="Aptos"/>
              </w:rPr>
              <w:t>4. Tagged Reviewer completes assessment and enters feedback in the system.</w:t>
            </w:r>
          </w:p>
        </w:tc>
        <w:tc>
          <w:tcPr>
            <w:tcW w:w="2880" w:type="dxa"/>
          </w:tcPr>
          <w:p w14:paraId="3443DA2D" w14:textId="77777777" w:rsidR="00BE10D7" w:rsidRPr="00BC3202" w:rsidRDefault="00000000">
            <w:pPr>
              <w:rPr>
                <w:rFonts w:ascii="Aptos" w:hAnsi="Aptos"/>
              </w:rPr>
            </w:pPr>
            <w:r w:rsidRPr="00BC3202">
              <w:rPr>
                <w:rFonts w:ascii="Aptos" w:hAnsi="Aptos"/>
              </w:rPr>
              <w:t>4.1. System saves the assessment and feedback in the log.</w:t>
            </w:r>
            <w:r w:rsidRPr="00BC3202">
              <w:rPr>
                <w:rFonts w:ascii="Aptos" w:hAnsi="Aptos"/>
              </w:rPr>
              <w:br/>
              <w:t>4.2. System saves the assessment as a draft.</w:t>
            </w:r>
          </w:p>
        </w:tc>
      </w:tr>
      <w:tr w:rsidR="00BE10D7" w:rsidRPr="00BC3202" w14:paraId="449D8384" w14:textId="77777777">
        <w:tc>
          <w:tcPr>
            <w:tcW w:w="2880" w:type="dxa"/>
          </w:tcPr>
          <w:p w14:paraId="21E8FA61" w14:textId="77777777" w:rsidR="00BE10D7" w:rsidRPr="00BC3202" w:rsidRDefault="00BE10D7">
            <w:pPr>
              <w:rPr>
                <w:rFonts w:ascii="Aptos" w:hAnsi="Aptos"/>
              </w:rPr>
            </w:pPr>
          </w:p>
        </w:tc>
        <w:tc>
          <w:tcPr>
            <w:tcW w:w="2880" w:type="dxa"/>
          </w:tcPr>
          <w:p w14:paraId="01DA117E" w14:textId="77777777" w:rsidR="00BE10D7" w:rsidRPr="00BC3202" w:rsidRDefault="00000000">
            <w:pPr>
              <w:rPr>
                <w:rFonts w:ascii="Aptos" w:hAnsi="Aptos"/>
              </w:rPr>
            </w:pPr>
            <w:r w:rsidRPr="00BC3202">
              <w:rPr>
                <w:rFonts w:ascii="Aptos" w:hAnsi="Aptos"/>
              </w:rPr>
              <w:t xml:space="preserve">5. Tagged Reviewer selects </w:t>
            </w:r>
            <w:r w:rsidRPr="00BC3202">
              <w:rPr>
                <w:rFonts w:ascii="Aptos" w:hAnsi="Aptos"/>
              </w:rPr>
              <w:lastRenderedPageBreak/>
              <w:t>their initial decision (approve/return/forward).</w:t>
            </w:r>
          </w:p>
        </w:tc>
        <w:tc>
          <w:tcPr>
            <w:tcW w:w="2880" w:type="dxa"/>
          </w:tcPr>
          <w:p w14:paraId="25DDAF5F" w14:textId="77777777" w:rsidR="00BE10D7" w:rsidRPr="00BC3202" w:rsidRDefault="00000000">
            <w:pPr>
              <w:rPr>
                <w:rFonts w:ascii="Aptos" w:hAnsi="Aptos"/>
              </w:rPr>
            </w:pPr>
            <w:r w:rsidRPr="00BC3202">
              <w:rPr>
                <w:rFonts w:ascii="Aptos" w:hAnsi="Aptos"/>
              </w:rPr>
              <w:lastRenderedPageBreak/>
              <w:t xml:space="preserve">5.1. System saves the </w:t>
            </w:r>
            <w:r w:rsidRPr="00BC3202">
              <w:rPr>
                <w:rFonts w:ascii="Aptos" w:hAnsi="Aptos"/>
              </w:rPr>
              <w:lastRenderedPageBreak/>
              <w:t>decision direction for this session.</w:t>
            </w:r>
          </w:p>
        </w:tc>
      </w:tr>
      <w:tr w:rsidR="00BE10D7" w:rsidRPr="00BC3202" w14:paraId="63A4A065" w14:textId="77777777">
        <w:tc>
          <w:tcPr>
            <w:tcW w:w="2880" w:type="dxa"/>
          </w:tcPr>
          <w:p w14:paraId="69CB2BAD" w14:textId="77777777" w:rsidR="00BE10D7" w:rsidRPr="00BC3202" w:rsidRDefault="00000000">
            <w:pPr>
              <w:rPr>
                <w:rFonts w:ascii="Aptos" w:hAnsi="Aptos"/>
              </w:rPr>
            </w:pPr>
            <w:r w:rsidRPr="00BC3202">
              <w:rPr>
                <w:rFonts w:ascii="Aptos" w:hAnsi="Aptos"/>
              </w:rPr>
              <w:lastRenderedPageBreak/>
              <w:t>Exception Conditions:</w:t>
            </w:r>
          </w:p>
        </w:tc>
        <w:tc>
          <w:tcPr>
            <w:tcW w:w="5760" w:type="dxa"/>
            <w:gridSpan w:val="2"/>
          </w:tcPr>
          <w:p w14:paraId="32578C0D" w14:textId="77777777" w:rsidR="00BE10D7" w:rsidRPr="00BC3202" w:rsidRDefault="00000000">
            <w:pPr>
              <w:rPr>
                <w:rFonts w:ascii="Aptos" w:hAnsi="Aptos"/>
              </w:rPr>
            </w:pPr>
            <w:r w:rsidRPr="00BC3202">
              <w:rPr>
                <w:rFonts w:ascii="Aptos" w:hAnsi="Aptos"/>
              </w:rPr>
              <w:t>1.1: If a user tries to open a document where they are not directly tagged, system blocks access and brings them back to the dashboard.</w:t>
            </w:r>
          </w:p>
        </w:tc>
      </w:tr>
      <w:tr w:rsidR="00BE10D7" w:rsidRPr="00BC3202" w14:paraId="3346E050" w14:textId="77777777">
        <w:tc>
          <w:tcPr>
            <w:tcW w:w="2880" w:type="dxa"/>
          </w:tcPr>
          <w:p w14:paraId="3DAA1C15" w14:textId="77777777" w:rsidR="00BE10D7" w:rsidRPr="00BC3202" w:rsidRDefault="00BE10D7">
            <w:pPr>
              <w:rPr>
                <w:rFonts w:ascii="Aptos" w:hAnsi="Aptos"/>
              </w:rPr>
            </w:pPr>
          </w:p>
        </w:tc>
        <w:tc>
          <w:tcPr>
            <w:tcW w:w="5760" w:type="dxa"/>
            <w:gridSpan w:val="2"/>
          </w:tcPr>
          <w:p w14:paraId="42041FDB" w14:textId="77777777" w:rsidR="00BE10D7" w:rsidRPr="00BC3202" w:rsidRDefault="00000000">
            <w:pPr>
              <w:rPr>
                <w:rFonts w:ascii="Aptos" w:hAnsi="Aptos"/>
              </w:rPr>
            </w:pPr>
            <w:r w:rsidRPr="00BC3202">
              <w:rPr>
                <w:rFonts w:ascii="Aptos" w:hAnsi="Aptos"/>
              </w:rPr>
              <w:t>3.1: If the Google Drive webhook fails, the system relies on the reviewer's manual system feedback for activity logging.</w:t>
            </w:r>
          </w:p>
        </w:tc>
      </w:tr>
    </w:tbl>
    <w:p w14:paraId="4118290A" w14:textId="77777777" w:rsidR="00BE10D7" w:rsidRPr="00BC3202" w:rsidRDefault="00BE10D7">
      <w:pPr>
        <w:rPr>
          <w:rFonts w:ascii="Aptos" w:hAnsi="Aptos"/>
        </w:rPr>
      </w:pPr>
    </w:p>
    <w:tbl>
      <w:tblPr>
        <w:tblStyle w:val="TableGrid"/>
        <w:tblW w:w="0" w:type="auto"/>
        <w:tblLook w:val="04A0" w:firstRow="1" w:lastRow="0" w:firstColumn="1" w:lastColumn="0" w:noHBand="0" w:noVBand="1"/>
      </w:tblPr>
      <w:tblGrid>
        <w:gridCol w:w="2880"/>
        <w:gridCol w:w="2880"/>
        <w:gridCol w:w="2880"/>
      </w:tblGrid>
      <w:tr w:rsidR="00BE10D7" w:rsidRPr="00BC3202" w14:paraId="38C9D09A" w14:textId="77777777">
        <w:tc>
          <w:tcPr>
            <w:tcW w:w="2880" w:type="dxa"/>
          </w:tcPr>
          <w:p w14:paraId="56EB4584" w14:textId="77777777" w:rsidR="00BE10D7" w:rsidRPr="00BC3202" w:rsidRDefault="00000000">
            <w:pPr>
              <w:rPr>
                <w:rFonts w:ascii="Aptos" w:hAnsi="Aptos"/>
              </w:rPr>
            </w:pPr>
            <w:r w:rsidRPr="00BC3202">
              <w:rPr>
                <w:rFonts w:ascii="Aptos" w:hAnsi="Aptos"/>
              </w:rPr>
              <w:t>Use Case Name:</w:t>
            </w:r>
          </w:p>
        </w:tc>
        <w:tc>
          <w:tcPr>
            <w:tcW w:w="5760" w:type="dxa"/>
            <w:gridSpan w:val="2"/>
          </w:tcPr>
          <w:p w14:paraId="1AD6AD7A" w14:textId="77777777" w:rsidR="00BE10D7" w:rsidRPr="00BC3202" w:rsidRDefault="00000000">
            <w:pPr>
              <w:rPr>
                <w:rFonts w:ascii="Aptos" w:hAnsi="Aptos"/>
              </w:rPr>
            </w:pPr>
            <w:r w:rsidRPr="00BC3202">
              <w:rPr>
                <w:rFonts w:ascii="Aptos" w:hAnsi="Aptos"/>
              </w:rPr>
              <w:t>Approve Document</w:t>
            </w:r>
          </w:p>
        </w:tc>
      </w:tr>
      <w:tr w:rsidR="00BE10D7" w:rsidRPr="00BC3202" w14:paraId="5BD0383A" w14:textId="77777777">
        <w:tc>
          <w:tcPr>
            <w:tcW w:w="2880" w:type="dxa"/>
          </w:tcPr>
          <w:p w14:paraId="31546F06" w14:textId="77777777" w:rsidR="00BE10D7" w:rsidRPr="00BC3202" w:rsidRDefault="00000000">
            <w:pPr>
              <w:rPr>
                <w:rFonts w:ascii="Aptos" w:hAnsi="Aptos"/>
              </w:rPr>
            </w:pPr>
            <w:r w:rsidRPr="00BC3202">
              <w:rPr>
                <w:rFonts w:ascii="Aptos" w:hAnsi="Aptos"/>
              </w:rPr>
              <w:t>Scenario:</w:t>
            </w:r>
          </w:p>
        </w:tc>
        <w:tc>
          <w:tcPr>
            <w:tcW w:w="5760" w:type="dxa"/>
            <w:gridSpan w:val="2"/>
          </w:tcPr>
          <w:p w14:paraId="0F34132C" w14:textId="77777777" w:rsidR="00BE10D7" w:rsidRPr="00BC3202" w:rsidRDefault="00000000">
            <w:pPr>
              <w:rPr>
                <w:rFonts w:ascii="Aptos" w:hAnsi="Aptos"/>
              </w:rPr>
            </w:pPr>
            <w:r w:rsidRPr="00BC3202">
              <w:rPr>
                <w:rFonts w:ascii="Aptos" w:hAnsi="Aptos"/>
              </w:rPr>
              <w:t>The directly tagged Level 3 Reviewer (Division Chief) gives final approval to finish the review process.</w:t>
            </w:r>
          </w:p>
        </w:tc>
      </w:tr>
      <w:tr w:rsidR="00BE10D7" w:rsidRPr="00BC3202" w14:paraId="65E08784" w14:textId="77777777">
        <w:tc>
          <w:tcPr>
            <w:tcW w:w="2880" w:type="dxa"/>
          </w:tcPr>
          <w:p w14:paraId="5E0A0094" w14:textId="77777777" w:rsidR="00BE10D7" w:rsidRPr="00BC3202" w:rsidRDefault="00000000">
            <w:pPr>
              <w:rPr>
                <w:rFonts w:ascii="Aptos" w:hAnsi="Aptos"/>
              </w:rPr>
            </w:pPr>
            <w:r w:rsidRPr="00BC3202">
              <w:rPr>
                <w:rFonts w:ascii="Aptos" w:hAnsi="Aptos"/>
              </w:rPr>
              <w:t>Triggering Event:</w:t>
            </w:r>
          </w:p>
        </w:tc>
        <w:tc>
          <w:tcPr>
            <w:tcW w:w="5760" w:type="dxa"/>
            <w:gridSpan w:val="2"/>
          </w:tcPr>
          <w:p w14:paraId="40C5231B" w14:textId="77777777" w:rsidR="00BE10D7" w:rsidRPr="00BC3202" w:rsidRDefault="00000000">
            <w:pPr>
              <w:rPr>
                <w:rFonts w:ascii="Aptos" w:hAnsi="Aptos"/>
              </w:rPr>
            </w:pPr>
            <w:r w:rsidRPr="00BC3202">
              <w:rPr>
                <w:rFonts w:ascii="Aptos" w:hAnsi="Aptos"/>
              </w:rPr>
              <w:t>Tagged Level 3 Reviewer clicks the 'Approve Document' button.</w:t>
            </w:r>
          </w:p>
        </w:tc>
      </w:tr>
      <w:tr w:rsidR="00BE10D7" w:rsidRPr="00BC3202" w14:paraId="10B3A1BE" w14:textId="77777777">
        <w:tc>
          <w:tcPr>
            <w:tcW w:w="2880" w:type="dxa"/>
          </w:tcPr>
          <w:p w14:paraId="71BBC272" w14:textId="77777777" w:rsidR="00BE10D7" w:rsidRPr="00BC3202" w:rsidRDefault="00000000">
            <w:pPr>
              <w:rPr>
                <w:rFonts w:ascii="Aptos" w:hAnsi="Aptos"/>
              </w:rPr>
            </w:pPr>
            <w:r w:rsidRPr="00BC3202">
              <w:rPr>
                <w:rFonts w:ascii="Aptos" w:hAnsi="Aptos"/>
              </w:rPr>
              <w:t>Brief Description:</w:t>
            </w:r>
          </w:p>
        </w:tc>
        <w:tc>
          <w:tcPr>
            <w:tcW w:w="5760" w:type="dxa"/>
            <w:gridSpan w:val="2"/>
          </w:tcPr>
          <w:p w14:paraId="4B1F740B" w14:textId="77777777" w:rsidR="00BE10D7" w:rsidRPr="00BC3202" w:rsidRDefault="00000000">
            <w:pPr>
              <w:rPr>
                <w:rFonts w:ascii="Aptos" w:hAnsi="Aptos"/>
              </w:rPr>
            </w:pPr>
            <w:r w:rsidRPr="00BC3202">
              <w:rPr>
                <w:rFonts w:ascii="Aptos" w:hAnsi="Aptos"/>
              </w:rPr>
              <w:t>The tagged Level 3 Reviewer verifies the document meets all standards and approves it. The system saves the approval in the activity log, changes status to 'Approved - Complete', archives the document, and notifies the Document Source.</w:t>
            </w:r>
          </w:p>
        </w:tc>
      </w:tr>
      <w:tr w:rsidR="00BE10D7" w:rsidRPr="00BC3202" w14:paraId="36B7D91A" w14:textId="77777777">
        <w:tc>
          <w:tcPr>
            <w:tcW w:w="2880" w:type="dxa"/>
          </w:tcPr>
          <w:p w14:paraId="56509E09" w14:textId="77777777" w:rsidR="00BE10D7" w:rsidRPr="00BC3202" w:rsidRDefault="00000000">
            <w:pPr>
              <w:rPr>
                <w:rFonts w:ascii="Aptos" w:hAnsi="Aptos"/>
              </w:rPr>
            </w:pPr>
            <w:r w:rsidRPr="00BC3202">
              <w:rPr>
                <w:rFonts w:ascii="Aptos" w:hAnsi="Aptos"/>
              </w:rPr>
              <w:t>Actors:</w:t>
            </w:r>
          </w:p>
        </w:tc>
        <w:tc>
          <w:tcPr>
            <w:tcW w:w="5760" w:type="dxa"/>
            <w:gridSpan w:val="2"/>
          </w:tcPr>
          <w:p w14:paraId="6DCB98F5" w14:textId="77777777" w:rsidR="00BE10D7" w:rsidRPr="00BC3202" w:rsidRDefault="00000000">
            <w:pPr>
              <w:rPr>
                <w:rFonts w:ascii="Aptos" w:hAnsi="Aptos"/>
              </w:rPr>
            </w:pPr>
            <w:r w:rsidRPr="00BC3202">
              <w:rPr>
                <w:rFonts w:ascii="Aptos" w:hAnsi="Aptos"/>
              </w:rPr>
              <w:t>Level 3 Reviewer (Division Chief), System</w:t>
            </w:r>
          </w:p>
        </w:tc>
      </w:tr>
      <w:tr w:rsidR="00BE10D7" w:rsidRPr="00BC3202" w14:paraId="7264E3D1" w14:textId="77777777">
        <w:tc>
          <w:tcPr>
            <w:tcW w:w="2880" w:type="dxa"/>
          </w:tcPr>
          <w:p w14:paraId="46109C14" w14:textId="77777777" w:rsidR="00BE10D7" w:rsidRPr="00BC3202" w:rsidRDefault="00000000">
            <w:pPr>
              <w:rPr>
                <w:rFonts w:ascii="Aptos" w:hAnsi="Aptos"/>
              </w:rPr>
            </w:pPr>
            <w:r w:rsidRPr="00BC3202">
              <w:rPr>
                <w:rFonts w:ascii="Aptos" w:hAnsi="Aptos"/>
              </w:rPr>
              <w:t>Related Use Cases:</w:t>
            </w:r>
          </w:p>
        </w:tc>
        <w:tc>
          <w:tcPr>
            <w:tcW w:w="5760" w:type="dxa"/>
            <w:gridSpan w:val="2"/>
          </w:tcPr>
          <w:p w14:paraId="064078BF" w14:textId="77777777" w:rsidR="00BE10D7" w:rsidRPr="00BC3202" w:rsidRDefault="00000000">
            <w:pPr>
              <w:rPr>
                <w:rFonts w:ascii="Aptos" w:hAnsi="Aptos"/>
              </w:rPr>
            </w:pPr>
            <w:r w:rsidRPr="00BC3202">
              <w:rPr>
                <w:rFonts w:ascii="Aptos" w:hAnsi="Aptos"/>
              </w:rPr>
              <w:t>Review/Endorse Document; Send Notification</w:t>
            </w:r>
          </w:p>
        </w:tc>
      </w:tr>
      <w:tr w:rsidR="00BE10D7" w:rsidRPr="00BC3202" w14:paraId="23C406DC" w14:textId="77777777">
        <w:tc>
          <w:tcPr>
            <w:tcW w:w="2880" w:type="dxa"/>
          </w:tcPr>
          <w:p w14:paraId="2384BE1E" w14:textId="77777777" w:rsidR="00BE10D7" w:rsidRPr="00BC3202" w:rsidRDefault="00000000">
            <w:pPr>
              <w:rPr>
                <w:rFonts w:ascii="Aptos" w:hAnsi="Aptos"/>
              </w:rPr>
            </w:pPr>
            <w:r w:rsidRPr="00BC3202">
              <w:rPr>
                <w:rFonts w:ascii="Aptos" w:hAnsi="Aptos"/>
              </w:rPr>
              <w:t>Stakeholders:</w:t>
            </w:r>
          </w:p>
        </w:tc>
        <w:tc>
          <w:tcPr>
            <w:tcW w:w="5760" w:type="dxa"/>
            <w:gridSpan w:val="2"/>
          </w:tcPr>
          <w:p w14:paraId="367E3BAC" w14:textId="77777777" w:rsidR="00BE10D7" w:rsidRPr="00BC3202" w:rsidRDefault="00000000">
            <w:pPr>
              <w:rPr>
                <w:rFonts w:ascii="Aptos" w:hAnsi="Aptos"/>
              </w:rPr>
            </w:pPr>
            <w:r w:rsidRPr="00BC3202">
              <w:rPr>
                <w:rFonts w:ascii="Aptos" w:hAnsi="Aptos"/>
              </w:rPr>
              <w:t xml:space="preserve">Level 3 Reviewer: makes the final approval. Document </w:t>
            </w:r>
            <w:proofErr w:type="gramStart"/>
            <w:r w:rsidRPr="00BC3202">
              <w:rPr>
                <w:rFonts w:ascii="Aptos" w:hAnsi="Aptos"/>
              </w:rPr>
              <w:t>Source:</w:t>
            </w:r>
            <w:proofErr w:type="gramEnd"/>
            <w:r w:rsidRPr="00BC3202">
              <w:rPr>
                <w:rFonts w:ascii="Aptos" w:hAnsi="Aptos"/>
              </w:rPr>
              <w:t xml:space="preserve"> gets final confirmation.</w:t>
            </w:r>
          </w:p>
        </w:tc>
      </w:tr>
      <w:tr w:rsidR="00604D4A" w:rsidRPr="00BC3202" w14:paraId="247025C4" w14:textId="77777777" w:rsidTr="00FD5329">
        <w:tc>
          <w:tcPr>
            <w:tcW w:w="2880" w:type="dxa"/>
          </w:tcPr>
          <w:p w14:paraId="3247E370" w14:textId="77777777" w:rsidR="00604D4A" w:rsidRPr="00BC3202" w:rsidRDefault="00604D4A">
            <w:pPr>
              <w:rPr>
                <w:rFonts w:ascii="Aptos" w:hAnsi="Aptos"/>
              </w:rPr>
            </w:pPr>
            <w:r w:rsidRPr="00BC3202">
              <w:rPr>
                <w:rFonts w:ascii="Aptos" w:hAnsi="Aptos"/>
              </w:rPr>
              <w:t>Preconditions:</w:t>
            </w:r>
          </w:p>
        </w:tc>
        <w:tc>
          <w:tcPr>
            <w:tcW w:w="5760" w:type="dxa"/>
            <w:gridSpan w:val="2"/>
          </w:tcPr>
          <w:p w14:paraId="45B3F94F" w14:textId="77777777" w:rsidR="00604D4A" w:rsidRPr="00BC3202" w:rsidRDefault="00604D4A">
            <w:pPr>
              <w:rPr>
                <w:rFonts w:ascii="Aptos" w:hAnsi="Aptos"/>
              </w:rPr>
            </w:pPr>
            <w:r w:rsidRPr="00BC3202">
              <w:rPr>
                <w:rFonts w:ascii="Aptos" w:hAnsi="Aptos"/>
              </w:rPr>
              <w:t>Document status must be 'Pending Level 3 Review'. User must be directly tagged as the Level 3 Reviewer for this document.</w:t>
            </w:r>
          </w:p>
        </w:tc>
      </w:tr>
      <w:tr w:rsidR="00BE10D7" w:rsidRPr="00BC3202" w14:paraId="1C54B7E8" w14:textId="77777777">
        <w:tc>
          <w:tcPr>
            <w:tcW w:w="2880" w:type="dxa"/>
          </w:tcPr>
          <w:p w14:paraId="7D65906A" w14:textId="77777777" w:rsidR="00BE10D7" w:rsidRPr="00BC3202" w:rsidRDefault="00000000">
            <w:pPr>
              <w:rPr>
                <w:rFonts w:ascii="Aptos" w:hAnsi="Aptos"/>
              </w:rPr>
            </w:pPr>
            <w:r w:rsidRPr="00BC3202">
              <w:rPr>
                <w:rFonts w:ascii="Aptos" w:hAnsi="Aptos"/>
              </w:rPr>
              <w:t>Postconditions:</w:t>
            </w:r>
          </w:p>
        </w:tc>
        <w:tc>
          <w:tcPr>
            <w:tcW w:w="5760" w:type="dxa"/>
            <w:gridSpan w:val="2"/>
          </w:tcPr>
          <w:p w14:paraId="3C6225E6" w14:textId="77777777" w:rsidR="00BE10D7" w:rsidRPr="00BC3202" w:rsidRDefault="00000000">
            <w:pPr>
              <w:rPr>
                <w:rFonts w:ascii="Aptos" w:hAnsi="Aptos"/>
              </w:rPr>
            </w:pPr>
            <w:r w:rsidRPr="00BC3202">
              <w:rPr>
                <w:rFonts w:ascii="Aptos" w:hAnsi="Aptos"/>
              </w:rPr>
              <w:t>Approval action is permanently saved. Status becomes 'Approved - Complete'. Document Source is notified. Document is removed from active queues.</w:t>
            </w:r>
          </w:p>
        </w:tc>
      </w:tr>
      <w:tr w:rsidR="00BE10D7" w:rsidRPr="00BC3202" w14:paraId="32EABE5E" w14:textId="77777777">
        <w:tc>
          <w:tcPr>
            <w:tcW w:w="2880" w:type="dxa"/>
          </w:tcPr>
          <w:p w14:paraId="79200077" w14:textId="77777777" w:rsidR="00BE10D7" w:rsidRPr="00BC3202" w:rsidRDefault="00000000">
            <w:pPr>
              <w:rPr>
                <w:rFonts w:ascii="Aptos" w:hAnsi="Aptos"/>
              </w:rPr>
            </w:pPr>
            <w:r w:rsidRPr="00BC3202">
              <w:rPr>
                <w:rFonts w:ascii="Aptos" w:hAnsi="Aptos"/>
              </w:rPr>
              <w:t>Flow of Activities:</w:t>
            </w:r>
          </w:p>
        </w:tc>
        <w:tc>
          <w:tcPr>
            <w:tcW w:w="2880" w:type="dxa"/>
          </w:tcPr>
          <w:p w14:paraId="5BBED67B" w14:textId="77777777" w:rsidR="00BE10D7" w:rsidRPr="00BC3202" w:rsidRDefault="00000000">
            <w:pPr>
              <w:rPr>
                <w:rFonts w:ascii="Aptos" w:hAnsi="Aptos"/>
              </w:rPr>
            </w:pPr>
            <w:r w:rsidRPr="00BC3202">
              <w:rPr>
                <w:rFonts w:ascii="Aptos" w:hAnsi="Aptos"/>
              </w:rPr>
              <w:t>Actor</w:t>
            </w:r>
          </w:p>
        </w:tc>
        <w:tc>
          <w:tcPr>
            <w:tcW w:w="2880" w:type="dxa"/>
          </w:tcPr>
          <w:p w14:paraId="43371343" w14:textId="77777777" w:rsidR="00BE10D7" w:rsidRPr="00BC3202" w:rsidRDefault="00000000">
            <w:pPr>
              <w:rPr>
                <w:rFonts w:ascii="Aptos" w:hAnsi="Aptos"/>
              </w:rPr>
            </w:pPr>
            <w:r w:rsidRPr="00BC3202">
              <w:rPr>
                <w:rFonts w:ascii="Aptos" w:hAnsi="Aptos"/>
              </w:rPr>
              <w:t>System</w:t>
            </w:r>
          </w:p>
        </w:tc>
      </w:tr>
      <w:tr w:rsidR="00BE10D7" w:rsidRPr="00BC3202" w14:paraId="091994F9" w14:textId="77777777">
        <w:tc>
          <w:tcPr>
            <w:tcW w:w="2880" w:type="dxa"/>
          </w:tcPr>
          <w:p w14:paraId="7295EB7F" w14:textId="77777777" w:rsidR="00BE10D7" w:rsidRPr="00BC3202" w:rsidRDefault="00BE10D7">
            <w:pPr>
              <w:rPr>
                <w:rFonts w:ascii="Aptos" w:hAnsi="Aptos"/>
              </w:rPr>
            </w:pPr>
          </w:p>
        </w:tc>
        <w:tc>
          <w:tcPr>
            <w:tcW w:w="2880" w:type="dxa"/>
          </w:tcPr>
          <w:p w14:paraId="7C784EAF" w14:textId="77777777" w:rsidR="00BE10D7" w:rsidRPr="00BC3202" w:rsidRDefault="00000000">
            <w:pPr>
              <w:rPr>
                <w:rFonts w:ascii="Aptos" w:hAnsi="Aptos"/>
              </w:rPr>
            </w:pPr>
            <w:r w:rsidRPr="00BC3202">
              <w:rPr>
                <w:rFonts w:ascii="Aptos" w:hAnsi="Aptos"/>
              </w:rPr>
              <w:t>1. Tagged Level 3 Reviewer clicks 'Approve Document'.</w:t>
            </w:r>
          </w:p>
        </w:tc>
        <w:tc>
          <w:tcPr>
            <w:tcW w:w="2880" w:type="dxa"/>
          </w:tcPr>
          <w:p w14:paraId="2E6F90FA" w14:textId="77777777" w:rsidR="00BE10D7" w:rsidRPr="00BC3202" w:rsidRDefault="00000000">
            <w:pPr>
              <w:rPr>
                <w:rFonts w:ascii="Aptos" w:hAnsi="Aptos"/>
              </w:rPr>
            </w:pPr>
            <w:r w:rsidRPr="00BC3202">
              <w:rPr>
                <w:rFonts w:ascii="Aptos" w:hAnsi="Aptos"/>
              </w:rPr>
              <w:t>1.1. System saves the approval action and reviewer name in the activity log.</w:t>
            </w:r>
            <w:r w:rsidRPr="00BC3202">
              <w:rPr>
                <w:rFonts w:ascii="Aptos" w:hAnsi="Aptos"/>
              </w:rPr>
              <w:br/>
              <w:t>1.2. System changes document status to 'Approved - Complete'.</w:t>
            </w:r>
            <w:r w:rsidRPr="00BC3202">
              <w:rPr>
                <w:rFonts w:ascii="Aptos" w:hAnsi="Aptos"/>
              </w:rPr>
              <w:br/>
              <w:t>1.3. System archives the document.</w:t>
            </w:r>
            <w:r w:rsidRPr="00BC3202">
              <w:rPr>
                <w:rFonts w:ascii="Aptos" w:hAnsi="Aptos"/>
              </w:rPr>
              <w:br/>
              <w:t>1.4. System sends a final approval notification to the Document Source.</w:t>
            </w:r>
          </w:p>
        </w:tc>
      </w:tr>
      <w:tr w:rsidR="00BE10D7" w:rsidRPr="00BC3202" w14:paraId="5DFB8745" w14:textId="77777777">
        <w:tc>
          <w:tcPr>
            <w:tcW w:w="2880" w:type="dxa"/>
          </w:tcPr>
          <w:p w14:paraId="3574D93E" w14:textId="77777777" w:rsidR="00BE10D7" w:rsidRPr="00BC3202" w:rsidRDefault="00000000">
            <w:pPr>
              <w:rPr>
                <w:rFonts w:ascii="Aptos" w:hAnsi="Aptos"/>
              </w:rPr>
            </w:pPr>
            <w:r w:rsidRPr="00BC3202">
              <w:rPr>
                <w:rFonts w:ascii="Aptos" w:hAnsi="Aptos"/>
              </w:rPr>
              <w:t>Exception Conditions:</w:t>
            </w:r>
          </w:p>
        </w:tc>
        <w:tc>
          <w:tcPr>
            <w:tcW w:w="5760" w:type="dxa"/>
            <w:gridSpan w:val="2"/>
          </w:tcPr>
          <w:p w14:paraId="5EBEEF9F" w14:textId="77777777" w:rsidR="00BE10D7" w:rsidRPr="00BC3202" w:rsidRDefault="00BE10D7">
            <w:pPr>
              <w:rPr>
                <w:rFonts w:ascii="Aptos" w:hAnsi="Aptos"/>
              </w:rPr>
            </w:pPr>
          </w:p>
        </w:tc>
      </w:tr>
    </w:tbl>
    <w:p w14:paraId="15813A1C" w14:textId="77777777" w:rsidR="00BE10D7" w:rsidRDefault="00BE10D7">
      <w:pPr>
        <w:rPr>
          <w:rFonts w:ascii="Aptos" w:hAnsi="Aptos"/>
        </w:rPr>
      </w:pPr>
    </w:p>
    <w:p w14:paraId="595C30FF" w14:textId="77777777" w:rsidR="00604D4A" w:rsidRPr="00BC3202" w:rsidRDefault="00604D4A">
      <w:pPr>
        <w:rPr>
          <w:rFonts w:ascii="Aptos" w:hAnsi="Aptos"/>
        </w:rPr>
      </w:pPr>
    </w:p>
    <w:tbl>
      <w:tblPr>
        <w:tblStyle w:val="TableGrid"/>
        <w:tblW w:w="0" w:type="auto"/>
        <w:tblLook w:val="04A0" w:firstRow="1" w:lastRow="0" w:firstColumn="1" w:lastColumn="0" w:noHBand="0" w:noVBand="1"/>
      </w:tblPr>
      <w:tblGrid>
        <w:gridCol w:w="2880"/>
        <w:gridCol w:w="2880"/>
        <w:gridCol w:w="2880"/>
      </w:tblGrid>
      <w:tr w:rsidR="00BE10D7" w:rsidRPr="00BC3202" w14:paraId="29912244" w14:textId="77777777">
        <w:tc>
          <w:tcPr>
            <w:tcW w:w="2880" w:type="dxa"/>
          </w:tcPr>
          <w:p w14:paraId="199F080F" w14:textId="77777777" w:rsidR="00BE10D7" w:rsidRPr="00BC3202" w:rsidRDefault="00000000">
            <w:pPr>
              <w:rPr>
                <w:rFonts w:ascii="Aptos" w:hAnsi="Aptos"/>
              </w:rPr>
            </w:pPr>
            <w:r w:rsidRPr="00BC3202">
              <w:rPr>
                <w:rFonts w:ascii="Aptos" w:hAnsi="Aptos"/>
              </w:rPr>
              <w:lastRenderedPageBreak/>
              <w:t>Use Case Name:</w:t>
            </w:r>
          </w:p>
        </w:tc>
        <w:tc>
          <w:tcPr>
            <w:tcW w:w="5760" w:type="dxa"/>
            <w:gridSpan w:val="2"/>
          </w:tcPr>
          <w:p w14:paraId="0504F0A8" w14:textId="77777777" w:rsidR="00BE10D7" w:rsidRPr="00BC3202" w:rsidRDefault="00000000">
            <w:pPr>
              <w:rPr>
                <w:rFonts w:ascii="Aptos" w:hAnsi="Aptos"/>
              </w:rPr>
            </w:pPr>
            <w:r w:rsidRPr="00BC3202">
              <w:rPr>
                <w:rFonts w:ascii="Aptos" w:hAnsi="Aptos"/>
              </w:rPr>
              <w:t>View Analytics &amp; Reports</w:t>
            </w:r>
          </w:p>
        </w:tc>
      </w:tr>
      <w:tr w:rsidR="00BE10D7" w:rsidRPr="00BC3202" w14:paraId="3BB45E32" w14:textId="77777777">
        <w:tc>
          <w:tcPr>
            <w:tcW w:w="2880" w:type="dxa"/>
          </w:tcPr>
          <w:p w14:paraId="3FDC5E40" w14:textId="77777777" w:rsidR="00BE10D7" w:rsidRPr="00BC3202" w:rsidRDefault="00000000">
            <w:pPr>
              <w:rPr>
                <w:rFonts w:ascii="Aptos" w:hAnsi="Aptos"/>
              </w:rPr>
            </w:pPr>
            <w:r w:rsidRPr="00BC3202">
              <w:rPr>
                <w:rFonts w:ascii="Aptos" w:hAnsi="Aptos"/>
              </w:rPr>
              <w:t>Scenario:</w:t>
            </w:r>
          </w:p>
        </w:tc>
        <w:tc>
          <w:tcPr>
            <w:tcW w:w="5760" w:type="dxa"/>
            <w:gridSpan w:val="2"/>
          </w:tcPr>
          <w:p w14:paraId="04188509" w14:textId="77777777" w:rsidR="00BE10D7" w:rsidRPr="00BC3202" w:rsidRDefault="00000000">
            <w:pPr>
              <w:rPr>
                <w:rFonts w:ascii="Aptos" w:hAnsi="Aptos"/>
              </w:rPr>
            </w:pPr>
            <w:r w:rsidRPr="00BC3202">
              <w:rPr>
                <w:rFonts w:ascii="Aptos" w:hAnsi="Aptos"/>
              </w:rPr>
              <w:t>Super Admin and Division Chief view system reports to check document volume and reviewer performance.</w:t>
            </w:r>
          </w:p>
        </w:tc>
      </w:tr>
      <w:tr w:rsidR="00BE10D7" w:rsidRPr="00BC3202" w14:paraId="3627298C" w14:textId="77777777">
        <w:tc>
          <w:tcPr>
            <w:tcW w:w="2880" w:type="dxa"/>
          </w:tcPr>
          <w:p w14:paraId="118E7949" w14:textId="77777777" w:rsidR="00BE10D7" w:rsidRPr="00BC3202" w:rsidRDefault="00000000">
            <w:pPr>
              <w:rPr>
                <w:rFonts w:ascii="Aptos" w:hAnsi="Aptos"/>
              </w:rPr>
            </w:pPr>
            <w:r w:rsidRPr="00BC3202">
              <w:rPr>
                <w:rFonts w:ascii="Aptos" w:hAnsi="Aptos"/>
              </w:rPr>
              <w:t>Triggering Event:</w:t>
            </w:r>
          </w:p>
        </w:tc>
        <w:tc>
          <w:tcPr>
            <w:tcW w:w="5760" w:type="dxa"/>
            <w:gridSpan w:val="2"/>
          </w:tcPr>
          <w:p w14:paraId="21CFA62F" w14:textId="77777777" w:rsidR="00BE10D7" w:rsidRPr="00BC3202" w:rsidRDefault="00000000">
            <w:pPr>
              <w:rPr>
                <w:rFonts w:ascii="Aptos" w:hAnsi="Aptos"/>
              </w:rPr>
            </w:pPr>
            <w:r w:rsidRPr="00BC3202">
              <w:rPr>
                <w:rFonts w:ascii="Aptos" w:hAnsi="Aptos"/>
              </w:rPr>
              <w:t>User goes to the Analytics &amp; Reports menu.</w:t>
            </w:r>
          </w:p>
        </w:tc>
      </w:tr>
      <w:tr w:rsidR="00BE10D7" w:rsidRPr="00BC3202" w14:paraId="5752E0D3" w14:textId="77777777">
        <w:tc>
          <w:tcPr>
            <w:tcW w:w="2880" w:type="dxa"/>
          </w:tcPr>
          <w:p w14:paraId="1771BCD9" w14:textId="77777777" w:rsidR="00BE10D7" w:rsidRPr="00BC3202" w:rsidRDefault="00000000">
            <w:pPr>
              <w:rPr>
                <w:rFonts w:ascii="Aptos" w:hAnsi="Aptos"/>
              </w:rPr>
            </w:pPr>
            <w:r w:rsidRPr="00BC3202">
              <w:rPr>
                <w:rFonts w:ascii="Aptos" w:hAnsi="Aptos"/>
              </w:rPr>
              <w:t>Brief Description:</w:t>
            </w:r>
          </w:p>
        </w:tc>
        <w:tc>
          <w:tcPr>
            <w:tcW w:w="5760" w:type="dxa"/>
            <w:gridSpan w:val="2"/>
          </w:tcPr>
          <w:p w14:paraId="01669446" w14:textId="77777777" w:rsidR="00BE10D7" w:rsidRPr="00BC3202" w:rsidRDefault="00000000">
            <w:pPr>
              <w:rPr>
                <w:rFonts w:ascii="Aptos" w:hAnsi="Aptos"/>
              </w:rPr>
            </w:pPr>
            <w:r w:rsidRPr="00BC3202">
              <w:rPr>
                <w:rFonts w:ascii="Aptos" w:hAnsi="Aptos"/>
              </w:rPr>
              <w:t>The system calculates and shows data on document volume, average turnaround time, and document status. Super Admin sees data for the whole system. Division Chief sees data for their specific division. Users can filter by date and download PDF or CSV reports.</w:t>
            </w:r>
          </w:p>
        </w:tc>
      </w:tr>
      <w:tr w:rsidR="00BE10D7" w:rsidRPr="00BC3202" w14:paraId="232D1A01" w14:textId="77777777">
        <w:tc>
          <w:tcPr>
            <w:tcW w:w="2880" w:type="dxa"/>
          </w:tcPr>
          <w:p w14:paraId="2187DC9E" w14:textId="77777777" w:rsidR="00BE10D7" w:rsidRPr="00BC3202" w:rsidRDefault="00000000">
            <w:pPr>
              <w:rPr>
                <w:rFonts w:ascii="Aptos" w:hAnsi="Aptos"/>
              </w:rPr>
            </w:pPr>
            <w:r w:rsidRPr="00BC3202">
              <w:rPr>
                <w:rFonts w:ascii="Aptos" w:hAnsi="Aptos"/>
              </w:rPr>
              <w:t>Actors:</w:t>
            </w:r>
          </w:p>
        </w:tc>
        <w:tc>
          <w:tcPr>
            <w:tcW w:w="5760" w:type="dxa"/>
            <w:gridSpan w:val="2"/>
          </w:tcPr>
          <w:p w14:paraId="74274FCB" w14:textId="77777777" w:rsidR="00BE10D7" w:rsidRPr="00BC3202" w:rsidRDefault="00000000">
            <w:pPr>
              <w:rPr>
                <w:rFonts w:ascii="Aptos" w:hAnsi="Aptos"/>
              </w:rPr>
            </w:pPr>
            <w:r w:rsidRPr="00BC3202">
              <w:rPr>
                <w:rFonts w:ascii="Aptos" w:hAnsi="Aptos"/>
              </w:rPr>
              <w:t>Super Admin, Level 3 Reviewer (Division Chief), System</w:t>
            </w:r>
          </w:p>
        </w:tc>
      </w:tr>
      <w:tr w:rsidR="00BE10D7" w:rsidRPr="00BC3202" w14:paraId="411F6ADB" w14:textId="77777777">
        <w:tc>
          <w:tcPr>
            <w:tcW w:w="2880" w:type="dxa"/>
          </w:tcPr>
          <w:p w14:paraId="144B6A90" w14:textId="77777777" w:rsidR="00BE10D7" w:rsidRPr="00BC3202" w:rsidRDefault="00000000">
            <w:pPr>
              <w:rPr>
                <w:rFonts w:ascii="Aptos" w:hAnsi="Aptos"/>
              </w:rPr>
            </w:pPr>
            <w:r w:rsidRPr="00BC3202">
              <w:rPr>
                <w:rFonts w:ascii="Aptos" w:hAnsi="Aptos"/>
              </w:rPr>
              <w:t>Related Use Cases:</w:t>
            </w:r>
          </w:p>
        </w:tc>
        <w:tc>
          <w:tcPr>
            <w:tcW w:w="5760" w:type="dxa"/>
            <w:gridSpan w:val="2"/>
          </w:tcPr>
          <w:p w14:paraId="2C43D3C1" w14:textId="77777777" w:rsidR="00BE10D7" w:rsidRPr="00BC3202" w:rsidRDefault="00000000">
            <w:pPr>
              <w:rPr>
                <w:rFonts w:ascii="Aptos" w:hAnsi="Aptos"/>
              </w:rPr>
            </w:pPr>
            <w:r w:rsidRPr="00BC3202">
              <w:rPr>
                <w:rFonts w:ascii="Aptos" w:hAnsi="Aptos"/>
              </w:rPr>
              <w:t>View Role-Based Dashboard; Manage System Administration</w:t>
            </w:r>
          </w:p>
        </w:tc>
      </w:tr>
      <w:tr w:rsidR="00BE10D7" w:rsidRPr="00BC3202" w14:paraId="09AC36C4" w14:textId="77777777">
        <w:tc>
          <w:tcPr>
            <w:tcW w:w="2880" w:type="dxa"/>
          </w:tcPr>
          <w:p w14:paraId="6D5321EE" w14:textId="77777777" w:rsidR="00BE10D7" w:rsidRPr="00BC3202" w:rsidRDefault="00000000">
            <w:pPr>
              <w:rPr>
                <w:rFonts w:ascii="Aptos" w:hAnsi="Aptos"/>
              </w:rPr>
            </w:pPr>
            <w:r w:rsidRPr="00BC3202">
              <w:rPr>
                <w:rFonts w:ascii="Aptos" w:hAnsi="Aptos"/>
              </w:rPr>
              <w:t>Stakeholders:</w:t>
            </w:r>
          </w:p>
        </w:tc>
        <w:tc>
          <w:tcPr>
            <w:tcW w:w="5760" w:type="dxa"/>
            <w:gridSpan w:val="2"/>
          </w:tcPr>
          <w:p w14:paraId="2949A784" w14:textId="77777777" w:rsidR="00BE10D7" w:rsidRPr="00BC3202" w:rsidRDefault="00000000">
            <w:pPr>
              <w:rPr>
                <w:rFonts w:ascii="Aptos" w:hAnsi="Aptos"/>
              </w:rPr>
            </w:pPr>
            <w:r w:rsidRPr="00BC3202">
              <w:rPr>
                <w:rFonts w:ascii="Aptos" w:hAnsi="Aptos"/>
              </w:rPr>
              <w:t>Super Admin: monitors overall performance. Level 3 Reviewer: checks team workload.</w:t>
            </w:r>
          </w:p>
        </w:tc>
      </w:tr>
      <w:tr w:rsidR="00604D4A" w:rsidRPr="00BC3202" w14:paraId="430D56F2" w14:textId="77777777" w:rsidTr="00E8551A">
        <w:tc>
          <w:tcPr>
            <w:tcW w:w="2880" w:type="dxa"/>
          </w:tcPr>
          <w:p w14:paraId="2EBDBF71" w14:textId="77777777" w:rsidR="00604D4A" w:rsidRPr="00BC3202" w:rsidRDefault="00604D4A">
            <w:pPr>
              <w:rPr>
                <w:rFonts w:ascii="Aptos" w:hAnsi="Aptos"/>
              </w:rPr>
            </w:pPr>
            <w:r w:rsidRPr="00BC3202">
              <w:rPr>
                <w:rFonts w:ascii="Aptos" w:hAnsi="Aptos"/>
              </w:rPr>
              <w:t>Preconditions:</w:t>
            </w:r>
          </w:p>
        </w:tc>
        <w:tc>
          <w:tcPr>
            <w:tcW w:w="5760" w:type="dxa"/>
            <w:gridSpan w:val="2"/>
          </w:tcPr>
          <w:p w14:paraId="283637F4" w14:textId="77777777" w:rsidR="00604D4A" w:rsidRPr="00BC3202" w:rsidRDefault="00604D4A">
            <w:pPr>
              <w:rPr>
                <w:rFonts w:ascii="Aptos" w:hAnsi="Aptos"/>
              </w:rPr>
            </w:pPr>
            <w:proofErr w:type="gramStart"/>
            <w:r w:rsidRPr="00BC3202">
              <w:rPr>
                <w:rFonts w:ascii="Aptos" w:hAnsi="Aptos"/>
              </w:rPr>
              <w:t>User</w:t>
            </w:r>
            <w:proofErr w:type="gramEnd"/>
            <w:r w:rsidRPr="00BC3202">
              <w:rPr>
                <w:rFonts w:ascii="Aptos" w:hAnsi="Aptos"/>
              </w:rPr>
              <w:t xml:space="preserve"> must be logged in and have access to analytics. System must have document data.</w:t>
            </w:r>
          </w:p>
        </w:tc>
      </w:tr>
      <w:tr w:rsidR="00BE10D7" w:rsidRPr="00BC3202" w14:paraId="054487BF" w14:textId="77777777">
        <w:tc>
          <w:tcPr>
            <w:tcW w:w="2880" w:type="dxa"/>
          </w:tcPr>
          <w:p w14:paraId="71CD4A71" w14:textId="77777777" w:rsidR="00BE10D7" w:rsidRPr="00BC3202" w:rsidRDefault="00000000">
            <w:pPr>
              <w:rPr>
                <w:rFonts w:ascii="Aptos" w:hAnsi="Aptos"/>
              </w:rPr>
            </w:pPr>
            <w:r w:rsidRPr="00BC3202">
              <w:rPr>
                <w:rFonts w:ascii="Aptos" w:hAnsi="Aptos"/>
              </w:rPr>
              <w:t>Postconditions:</w:t>
            </w:r>
          </w:p>
        </w:tc>
        <w:tc>
          <w:tcPr>
            <w:tcW w:w="5760" w:type="dxa"/>
            <w:gridSpan w:val="2"/>
          </w:tcPr>
          <w:p w14:paraId="6BADCAA8" w14:textId="77777777" w:rsidR="00BE10D7" w:rsidRPr="00BC3202" w:rsidRDefault="00000000">
            <w:pPr>
              <w:rPr>
                <w:rFonts w:ascii="Aptos" w:hAnsi="Aptos"/>
              </w:rPr>
            </w:pPr>
            <w:r w:rsidRPr="00BC3202">
              <w:rPr>
                <w:rFonts w:ascii="Aptos" w:hAnsi="Aptos"/>
              </w:rPr>
              <w:t>Dashboard shows current data. User can generate PDF or CSV reports.</w:t>
            </w:r>
          </w:p>
        </w:tc>
      </w:tr>
      <w:tr w:rsidR="00BE10D7" w:rsidRPr="00BC3202" w14:paraId="14E691FD" w14:textId="77777777">
        <w:tc>
          <w:tcPr>
            <w:tcW w:w="2880" w:type="dxa"/>
          </w:tcPr>
          <w:p w14:paraId="31184F7A" w14:textId="77777777" w:rsidR="00BE10D7" w:rsidRPr="00BC3202" w:rsidRDefault="00000000">
            <w:pPr>
              <w:rPr>
                <w:rFonts w:ascii="Aptos" w:hAnsi="Aptos"/>
              </w:rPr>
            </w:pPr>
            <w:r w:rsidRPr="00BC3202">
              <w:rPr>
                <w:rFonts w:ascii="Aptos" w:hAnsi="Aptos"/>
              </w:rPr>
              <w:t>Flow of Activities:</w:t>
            </w:r>
          </w:p>
        </w:tc>
        <w:tc>
          <w:tcPr>
            <w:tcW w:w="2880" w:type="dxa"/>
          </w:tcPr>
          <w:p w14:paraId="0CADD1CB" w14:textId="77777777" w:rsidR="00BE10D7" w:rsidRPr="00BC3202" w:rsidRDefault="00000000">
            <w:pPr>
              <w:rPr>
                <w:rFonts w:ascii="Aptos" w:hAnsi="Aptos"/>
              </w:rPr>
            </w:pPr>
            <w:r w:rsidRPr="00BC3202">
              <w:rPr>
                <w:rFonts w:ascii="Aptos" w:hAnsi="Aptos"/>
              </w:rPr>
              <w:t>Actor</w:t>
            </w:r>
          </w:p>
        </w:tc>
        <w:tc>
          <w:tcPr>
            <w:tcW w:w="2880" w:type="dxa"/>
          </w:tcPr>
          <w:p w14:paraId="0355FD64" w14:textId="77777777" w:rsidR="00BE10D7" w:rsidRPr="00BC3202" w:rsidRDefault="00000000">
            <w:pPr>
              <w:rPr>
                <w:rFonts w:ascii="Aptos" w:hAnsi="Aptos"/>
              </w:rPr>
            </w:pPr>
            <w:r w:rsidRPr="00BC3202">
              <w:rPr>
                <w:rFonts w:ascii="Aptos" w:hAnsi="Aptos"/>
              </w:rPr>
              <w:t>System</w:t>
            </w:r>
          </w:p>
        </w:tc>
      </w:tr>
      <w:tr w:rsidR="00BE10D7" w:rsidRPr="00BC3202" w14:paraId="6DAB220A" w14:textId="77777777">
        <w:tc>
          <w:tcPr>
            <w:tcW w:w="2880" w:type="dxa"/>
          </w:tcPr>
          <w:p w14:paraId="6C7B5446" w14:textId="77777777" w:rsidR="00BE10D7" w:rsidRPr="00BC3202" w:rsidRDefault="00BE10D7">
            <w:pPr>
              <w:rPr>
                <w:rFonts w:ascii="Aptos" w:hAnsi="Aptos"/>
              </w:rPr>
            </w:pPr>
          </w:p>
        </w:tc>
        <w:tc>
          <w:tcPr>
            <w:tcW w:w="2880" w:type="dxa"/>
          </w:tcPr>
          <w:p w14:paraId="525CF891" w14:textId="77777777" w:rsidR="00BE10D7" w:rsidRPr="00BC3202" w:rsidRDefault="00000000">
            <w:pPr>
              <w:rPr>
                <w:rFonts w:ascii="Aptos" w:hAnsi="Aptos"/>
              </w:rPr>
            </w:pPr>
            <w:r w:rsidRPr="00BC3202">
              <w:rPr>
                <w:rFonts w:ascii="Aptos" w:hAnsi="Aptos"/>
              </w:rPr>
              <w:t>1. User goes to Analytics &amp; Reports.</w:t>
            </w:r>
          </w:p>
        </w:tc>
        <w:tc>
          <w:tcPr>
            <w:tcW w:w="2880" w:type="dxa"/>
          </w:tcPr>
          <w:p w14:paraId="53B8A552" w14:textId="77777777" w:rsidR="00BE10D7" w:rsidRPr="00BC3202" w:rsidRDefault="00000000">
            <w:pPr>
              <w:rPr>
                <w:rFonts w:ascii="Aptos" w:hAnsi="Aptos"/>
              </w:rPr>
            </w:pPr>
            <w:r w:rsidRPr="00BC3202">
              <w:rPr>
                <w:rFonts w:ascii="Aptos" w:hAnsi="Aptos"/>
              </w:rPr>
              <w:t>1.1. System computes data from the activity log.</w:t>
            </w:r>
            <w:r w:rsidRPr="00BC3202">
              <w:rPr>
                <w:rFonts w:ascii="Aptos" w:hAnsi="Aptos"/>
              </w:rPr>
              <w:br/>
              <w:t>1.2. For Super Admin: System shows all documents and all reviewer data.</w:t>
            </w:r>
            <w:r w:rsidRPr="00BC3202">
              <w:rPr>
                <w:rFonts w:ascii="Aptos" w:hAnsi="Aptos"/>
              </w:rPr>
              <w:br/>
              <w:t>1.3. For Level 3 Reviewer: System shows data only for their division.</w:t>
            </w:r>
          </w:p>
        </w:tc>
      </w:tr>
      <w:tr w:rsidR="00BE10D7" w:rsidRPr="00BC3202" w14:paraId="0BA9EE15" w14:textId="77777777">
        <w:tc>
          <w:tcPr>
            <w:tcW w:w="2880" w:type="dxa"/>
          </w:tcPr>
          <w:p w14:paraId="5945BF02" w14:textId="77777777" w:rsidR="00BE10D7" w:rsidRPr="00BC3202" w:rsidRDefault="00BE10D7">
            <w:pPr>
              <w:rPr>
                <w:rFonts w:ascii="Aptos" w:hAnsi="Aptos"/>
              </w:rPr>
            </w:pPr>
          </w:p>
        </w:tc>
        <w:tc>
          <w:tcPr>
            <w:tcW w:w="2880" w:type="dxa"/>
          </w:tcPr>
          <w:p w14:paraId="63BDA6C9" w14:textId="77777777" w:rsidR="00BE10D7" w:rsidRPr="00BC3202" w:rsidRDefault="00000000">
            <w:pPr>
              <w:rPr>
                <w:rFonts w:ascii="Aptos" w:hAnsi="Aptos"/>
              </w:rPr>
            </w:pPr>
            <w:r w:rsidRPr="00BC3202">
              <w:rPr>
                <w:rFonts w:ascii="Aptos" w:hAnsi="Aptos"/>
              </w:rPr>
              <w:t>2. User views the default dashboard.</w:t>
            </w:r>
          </w:p>
        </w:tc>
        <w:tc>
          <w:tcPr>
            <w:tcW w:w="2880" w:type="dxa"/>
          </w:tcPr>
          <w:p w14:paraId="7DB45EE8" w14:textId="77777777" w:rsidR="00BE10D7" w:rsidRPr="00BC3202" w:rsidRDefault="00000000">
            <w:pPr>
              <w:rPr>
                <w:rFonts w:ascii="Aptos" w:hAnsi="Aptos"/>
              </w:rPr>
            </w:pPr>
            <w:r w:rsidRPr="00BC3202">
              <w:rPr>
                <w:rFonts w:ascii="Aptos" w:hAnsi="Aptos"/>
              </w:rPr>
              <w:t>2.1. System displays charts and tables based on the user's role.</w:t>
            </w:r>
          </w:p>
        </w:tc>
      </w:tr>
      <w:tr w:rsidR="00BE10D7" w:rsidRPr="00BC3202" w14:paraId="725953EB" w14:textId="77777777">
        <w:tc>
          <w:tcPr>
            <w:tcW w:w="2880" w:type="dxa"/>
          </w:tcPr>
          <w:p w14:paraId="111F6297" w14:textId="77777777" w:rsidR="00BE10D7" w:rsidRPr="00BC3202" w:rsidRDefault="00BE10D7">
            <w:pPr>
              <w:rPr>
                <w:rFonts w:ascii="Aptos" w:hAnsi="Aptos"/>
              </w:rPr>
            </w:pPr>
          </w:p>
        </w:tc>
        <w:tc>
          <w:tcPr>
            <w:tcW w:w="2880" w:type="dxa"/>
          </w:tcPr>
          <w:p w14:paraId="7C15EEDA" w14:textId="77777777" w:rsidR="00BE10D7" w:rsidRPr="00BC3202" w:rsidRDefault="00000000">
            <w:pPr>
              <w:rPr>
                <w:rFonts w:ascii="Aptos" w:hAnsi="Aptos"/>
              </w:rPr>
            </w:pPr>
            <w:r w:rsidRPr="00BC3202">
              <w:rPr>
                <w:rFonts w:ascii="Aptos" w:hAnsi="Aptos"/>
              </w:rPr>
              <w:t>3. User selects a date range filter.</w:t>
            </w:r>
          </w:p>
        </w:tc>
        <w:tc>
          <w:tcPr>
            <w:tcW w:w="2880" w:type="dxa"/>
          </w:tcPr>
          <w:p w14:paraId="707923A5" w14:textId="77777777" w:rsidR="00BE10D7" w:rsidRPr="00BC3202" w:rsidRDefault="00000000">
            <w:pPr>
              <w:rPr>
                <w:rFonts w:ascii="Aptos" w:hAnsi="Aptos"/>
              </w:rPr>
            </w:pPr>
            <w:r w:rsidRPr="00BC3202">
              <w:rPr>
                <w:rFonts w:ascii="Aptos" w:hAnsi="Aptos"/>
              </w:rPr>
              <w:t>3.1. System recalculates data for the selected dates.</w:t>
            </w:r>
          </w:p>
        </w:tc>
      </w:tr>
      <w:tr w:rsidR="00BE10D7" w:rsidRPr="00BC3202" w14:paraId="7F8A3116" w14:textId="77777777">
        <w:tc>
          <w:tcPr>
            <w:tcW w:w="2880" w:type="dxa"/>
          </w:tcPr>
          <w:p w14:paraId="67F55CA0" w14:textId="77777777" w:rsidR="00BE10D7" w:rsidRPr="00BC3202" w:rsidRDefault="00BE10D7">
            <w:pPr>
              <w:rPr>
                <w:rFonts w:ascii="Aptos" w:hAnsi="Aptos"/>
              </w:rPr>
            </w:pPr>
          </w:p>
        </w:tc>
        <w:tc>
          <w:tcPr>
            <w:tcW w:w="2880" w:type="dxa"/>
          </w:tcPr>
          <w:p w14:paraId="4AEF4283" w14:textId="77777777" w:rsidR="00BE10D7" w:rsidRPr="00BC3202" w:rsidRDefault="00000000">
            <w:pPr>
              <w:rPr>
                <w:rFonts w:ascii="Aptos" w:hAnsi="Aptos"/>
              </w:rPr>
            </w:pPr>
            <w:r w:rsidRPr="00BC3202">
              <w:rPr>
                <w:rFonts w:ascii="Aptos" w:hAnsi="Aptos"/>
              </w:rPr>
              <w:t>4. User clicks 'Generate Report' or 'Export to CSV'.</w:t>
            </w:r>
          </w:p>
        </w:tc>
        <w:tc>
          <w:tcPr>
            <w:tcW w:w="2880" w:type="dxa"/>
          </w:tcPr>
          <w:p w14:paraId="57D77401" w14:textId="77777777" w:rsidR="00BE10D7" w:rsidRPr="00BC3202" w:rsidRDefault="00000000">
            <w:pPr>
              <w:rPr>
                <w:rFonts w:ascii="Aptos" w:hAnsi="Aptos"/>
              </w:rPr>
            </w:pPr>
            <w:r w:rsidRPr="00BC3202">
              <w:rPr>
                <w:rFonts w:ascii="Aptos" w:hAnsi="Aptos"/>
              </w:rPr>
              <w:t>4.1. System creates the PDF or CSV file.</w:t>
            </w:r>
            <w:r w:rsidRPr="00BC3202">
              <w:rPr>
                <w:rFonts w:ascii="Aptos" w:hAnsi="Aptos"/>
              </w:rPr>
              <w:br/>
              <w:t>4.2. System gives a download link.</w:t>
            </w:r>
          </w:p>
        </w:tc>
      </w:tr>
      <w:tr w:rsidR="00BE10D7" w:rsidRPr="00BC3202" w14:paraId="3E50334F" w14:textId="77777777">
        <w:tc>
          <w:tcPr>
            <w:tcW w:w="2880" w:type="dxa"/>
          </w:tcPr>
          <w:p w14:paraId="738A1A51" w14:textId="77777777" w:rsidR="00BE10D7" w:rsidRPr="00BC3202" w:rsidRDefault="00000000">
            <w:pPr>
              <w:rPr>
                <w:rFonts w:ascii="Aptos" w:hAnsi="Aptos"/>
              </w:rPr>
            </w:pPr>
            <w:r w:rsidRPr="00BC3202">
              <w:rPr>
                <w:rFonts w:ascii="Aptos" w:hAnsi="Aptos"/>
              </w:rPr>
              <w:t>Exception Conditions:</w:t>
            </w:r>
          </w:p>
        </w:tc>
        <w:tc>
          <w:tcPr>
            <w:tcW w:w="5760" w:type="dxa"/>
            <w:gridSpan w:val="2"/>
          </w:tcPr>
          <w:p w14:paraId="1420830D" w14:textId="77777777" w:rsidR="00BE10D7" w:rsidRPr="00BC3202" w:rsidRDefault="00000000">
            <w:pPr>
              <w:rPr>
                <w:rFonts w:ascii="Aptos" w:hAnsi="Aptos"/>
              </w:rPr>
            </w:pPr>
            <w:r w:rsidRPr="00BC3202">
              <w:rPr>
                <w:rFonts w:ascii="Aptos" w:hAnsi="Aptos"/>
              </w:rPr>
              <w:t>1.1: If data loading fails, system shows an error and asks the user to refresh.</w:t>
            </w:r>
          </w:p>
        </w:tc>
      </w:tr>
      <w:tr w:rsidR="00BE10D7" w:rsidRPr="00BC3202" w14:paraId="5F3DEAD4" w14:textId="77777777">
        <w:tc>
          <w:tcPr>
            <w:tcW w:w="2880" w:type="dxa"/>
          </w:tcPr>
          <w:p w14:paraId="25CD3046" w14:textId="77777777" w:rsidR="00BE10D7" w:rsidRPr="00BC3202" w:rsidRDefault="00BE10D7">
            <w:pPr>
              <w:rPr>
                <w:rFonts w:ascii="Aptos" w:hAnsi="Aptos"/>
              </w:rPr>
            </w:pPr>
          </w:p>
        </w:tc>
        <w:tc>
          <w:tcPr>
            <w:tcW w:w="5760" w:type="dxa"/>
            <w:gridSpan w:val="2"/>
          </w:tcPr>
          <w:p w14:paraId="4BC1A759" w14:textId="77777777" w:rsidR="00BE10D7" w:rsidRPr="00BC3202" w:rsidRDefault="00000000">
            <w:pPr>
              <w:rPr>
                <w:rFonts w:ascii="Aptos" w:hAnsi="Aptos"/>
              </w:rPr>
            </w:pPr>
            <w:r w:rsidRPr="00BC3202">
              <w:rPr>
                <w:rFonts w:ascii="Aptos" w:hAnsi="Aptos"/>
              </w:rPr>
              <w:t>4.1: If file creation fails, system shows an error and allows the user to try again.</w:t>
            </w:r>
          </w:p>
        </w:tc>
      </w:tr>
    </w:tbl>
    <w:p w14:paraId="6566BDA0" w14:textId="77777777" w:rsidR="00BE10D7" w:rsidRDefault="00BE10D7">
      <w:pPr>
        <w:rPr>
          <w:rFonts w:ascii="Aptos" w:hAnsi="Aptos"/>
        </w:rPr>
      </w:pPr>
    </w:p>
    <w:p w14:paraId="55A05732" w14:textId="77777777" w:rsidR="00604D4A" w:rsidRDefault="00604D4A">
      <w:pPr>
        <w:rPr>
          <w:rFonts w:ascii="Aptos" w:hAnsi="Aptos"/>
        </w:rPr>
      </w:pPr>
    </w:p>
    <w:p w14:paraId="7B91B42B" w14:textId="77777777" w:rsidR="00604D4A" w:rsidRPr="00BC3202" w:rsidRDefault="00604D4A">
      <w:pPr>
        <w:rPr>
          <w:rFonts w:ascii="Aptos" w:hAnsi="Aptos"/>
        </w:rPr>
      </w:pPr>
    </w:p>
    <w:tbl>
      <w:tblPr>
        <w:tblStyle w:val="TableGrid"/>
        <w:tblW w:w="0" w:type="auto"/>
        <w:tblLook w:val="04A0" w:firstRow="1" w:lastRow="0" w:firstColumn="1" w:lastColumn="0" w:noHBand="0" w:noVBand="1"/>
      </w:tblPr>
      <w:tblGrid>
        <w:gridCol w:w="2880"/>
        <w:gridCol w:w="2880"/>
        <w:gridCol w:w="2880"/>
      </w:tblGrid>
      <w:tr w:rsidR="00BE10D7" w:rsidRPr="00BC3202" w14:paraId="49D2C5BD" w14:textId="77777777">
        <w:tc>
          <w:tcPr>
            <w:tcW w:w="2880" w:type="dxa"/>
          </w:tcPr>
          <w:p w14:paraId="31859192" w14:textId="77777777" w:rsidR="00BE10D7" w:rsidRPr="00BC3202" w:rsidRDefault="00000000">
            <w:pPr>
              <w:rPr>
                <w:rFonts w:ascii="Aptos" w:hAnsi="Aptos"/>
              </w:rPr>
            </w:pPr>
            <w:r w:rsidRPr="00BC3202">
              <w:rPr>
                <w:rFonts w:ascii="Aptos" w:hAnsi="Aptos"/>
              </w:rPr>
              <w:lastRenderedPageBreak/>
              <w:t>Use Case Name:</w:t>
            </w:r>
          </w:p>
        </w:tc>
        <w:tc>
          <w:tcPr>
            <w:tcW w:w="5760" w:type="dxa"/>
            <w:gridSpan w:val="2"/>
          </w:tcPr>
          <w:p w14:paraId="6C2E5DD6" w14:textId="77777777" w:rsidR="00BE10D7" w:rsidRPr="00BC3202" w:rsidRDefault="00000000">
            <w:pPr>
              <w:rPr>
                <w:rFonts w:ascii="Aptos" w:hAnsi="Aptos"/>
              </w:rPr>
            </w:pPr>
            <w:r w:rsidRPr="00BC3202">
              <w:rPr>
                <w:rFonts w:ascii="Aptos" w:hAnsi="Aptos"/>
              </w:rPr>
              <w:t>View Role-Based Dashboard</w:t>
            </w:r>
          </w:p>
        </w:tc>
      </w:tr>
      <w:tr w:rsidR="00BE10D7" w:rsidRPr="00BC3202" w14:paraId="2A71E8F2" w14:textId="77777777">
        <w:tc>
          <w:tcPr>
            <w:tcW w:w="2880" w:type="dxa"/>
          </w:tcPr>
          <w:p w14:paraId="35F8CC30" w14:textId="77777777" w:rsidR="00BE10D7" w:rsidRPr="00BC3202" w:rsidRDefault="00000000">
            <w:pPr>
              <w:rPr>
                <w:rFonts w:ascii="Aptos" w:hAnsi="Aptos"/>
              </w:rPr>
            </w:pPr>
            <w:r w:rsidRPr="00BC3202">
              <w:rPr>
                <w:rFonts w:ascii="Aptos" w:hAnsi="Aptos"/>
              </w:rPr>
              <w:t>Scenario:</w:t>
            </w:r>
          </w:p>
        </w:tc>
        <w:tc>
          <w:tcPr>
            <w:tcW w:w="5760" w:type="dxa"/>
            <w:gridSpan w:val="2"/>
          </w:tcPr>
          <w:p w14:paraId="24BE0FD3" w14:textId="77777777" w:rsidR="00BE10D7" w:rsidRPr="00BC3202" w:rsidRDefault="00000000">
            <w:pPr>
              <w:rPr>
                <w:rFonts w:ascii="Aptos" w:hAnsi="Aptos"/>
              </w:rPr>
            </w:pPr>
            <w:r w:rsidRPr="00BC3202">
              <w:rPr>
                <w:rFonts w:ascii="Aptos" w:hAnsi="Aptos"/>
              </w:rPr>
              <w:t>Users log in and see a personalized dashboard that only shows documents directly tagged to them, or overall data for admins.</w:t>
            </w:r>
          </w:p>
        </w:tc>
      </w:tr>
      <w:tr w:rsidR="00BE10D7" w:rsidRPr="00BC3202" w14:paraId="3B189E3E" w14:textId="77777777">
        <w:tc>
          <w:tcPr>
            <w:tcW w:w="2880" w:type="dxa"/>
          </w:tcPr>
          <w:p w14:paraId="6F0256D7" w14:textId="77777777" w:rsidR="00BE10D7" w:rsidRPr="00BC3202" w:rsidRDefault="00000000">
            <w:pPr>
              <w:rPr>
                <w:rFonts w:ascii="Aptos" w:hAnsi="Aptos"/>
              </w:rPr>
            </w:pPr>
            <w:r w:rsidRPr="00BC3202">
              <w:rPr>
                <w:rFonts w:ascii="Aptos" w:hAnsi="Aptos"/>
              </w:rPr>
              <w:t>Triggering Event:</w:t>
            </w:r>
          </w:p>
        </w:tc>
        <w:tc>
          <w:tcPr>
            <w:tcW w:w="5760" w:type="dxa"/>
            <w:gridSpan w:val="2"/>
          </w:tcPr>
          <w:p w14:paraId="47CA6885" w14:textId="77777777" w:rsidR="00BE10D7" w:rsidRPr="00BC3202" w:rsidRDefault="00000000">
            <w:pPr>
              <w:rPr>
                <w:rFonts w:ascii="Aptos" w:hAnsi="Aptos"/>
              </w:rPr>
            </w:pPr>
            <w:r w:rsidRPr="00BC3202">
              <w:rPr>
                <w:rFonts w:ascii="Aptos" w:hAnsi="Aptos"/>
              </w:rPr>
              <w:t>User logs into the system or clicks the dashboard link.</w:t>
            </w:r>
          </w:p>
        </w:tc>
      </w:tr>
      <w:tr w:rsidR="00BE10D7" w:rsidRPr="00BC3202" w14:paraId="4B4A3280" w14:textId="77777777">
        <w:tc>
          <w:tcPr>
            <w:tcW w:w="2880" w:type="dxa"/>
          </w:tcPr>
          <w:p w14:paraId="3A7B87E4" w14:textId="77777777" w:rsidR="00BE10D7" w:rsidRPr="00BC3202" w:rsidRDefault="00000000">
            <w:pPr>
              <w:rPr>
                <w:rFonts w:ascii="Aptos" w:hAnsi="Aptos"/>
              </w:rPr>
            </w:pPr>
            <w:r w:rsidRPr="00BC3202">
              <w:rPr>
                <w:rFonts w:ascii="Aptos" w:hAnsi="Aptos"/>
              </w:rPr>
              <w:t>Brief Description:</w:t>
            </w:r>
          </w:p>
        </w:tc>
        <w:tc>
          <w:tcPr>
            <w:tcW w:w="5760" w:type="dxa"/>
            <w:gridSpan w:val="2"/>
          </w:tcPr>
          <w:p w14:paraId="301907BA" w14:textId="77777777" w:rsidR="00BE10D7" w:rsidRPr="00BC3202" w:rsidRDefault="00000000">
            <w:pPr>
              <w:rPr>
                <w:rFonts w:ascii="Aptos" w:hAnsi="Aptos"/>
              </w:rPr>
            </w:pPr>
            <w:r w:rsidRPr="00BC3202">
              <w:rPr>
                <w:rFonts w:ascii="Aptos" w:hAnsi="Aptos"/>
              </w:rPr>
              <w:t>The system shows a custom dashboard based on the user's role and document tags. Document Sources see their own submissions. Reviewers see a list of documents where they are directly tagged. Super Admins see overall system statistics.</w:t>
            </w:r>
          </w:p>
        </w:tc>
      </w:tr>
      <w:tr w:rsidR="00BE10D7" w:rsidRPr="00BC3202" w14:paraId="0E5EB958" w14:textId="77777777">
        <w:tc>
          <w:tcPr>
            <w:tcW w:w="2880" w:type="dxa"/>
          </w:tcPr>
          <w:p w14:paraId="788040B9" w14:textId="77777777" w:rsidR="00BE10D7" w:rsidRPr="00BC3202" w:rsidRDefault="00000000">
            <w:pPr>
              <w:rPr>
                <w:rFonts w:ascii="Aptos" w:hAnsi="Aptos"/>
              </w:rPr>
            </w:pPr>
            <w:r w:rsidRPr="00BC3202">
              <w:rPr>
                <w:rFonts w:ascii="Aptos" w:hAnsi="Aptos"/>
              </w:rPr>
              <w:t>Actors:</w:t>
            </w:r>
          </w:p>
        </w:tc>
        <w:tc>
          <w:tcPr>
            <w:tcW w:w="5760" w:type="dxa"/>
            <w:gridSpan w:val="2"/>
          </w:tcPr>
          <w:p w14:paraId="6B3FEC72" w14:textId="77777777" w:rsidR="00BE10D7" w:rsidRPr="00BC3202" w:rsidRDefault="00000000">
            <w:pPr>
              <w:rPr>
                <w:rFonts w:ascii="Aptos" w:hAnsi="Aptos"/>
              </w:rPr>
            </w:pPr>
            <w:r w:rsidRPr="00BC3202">
              <w:rPr>
                <w:rFonts w:ascii="Aptos" w:hAnsi="Aptos"/>
              </w:rPr>
              <w:t>Document Source, Level 1 Reviewer, Level 2 Reviewer, Level 3 Reviewer, Super Admin, System</w:t>
            </w:r>
          </w:p>
        </w:tc>
      </w:tr>
      <w:tr w:rsidR="00BE10D7" w:rsidRPr="00BC3202" w14:paraId="20B5ABE2" w14:textId="77777777">
        <w:tc>
          <w:tcPr>
            <w:tcW w:w="2880" w:type="dxa"/>
          </w:tcPr>
          <w:p w14:paraId="62F9160C" w14:textId="77777777" w:rsidR="00BE10D7" w:rsidRPr="00BC3202" w:rsidRDefault="00000000">
            <w:pPr>
              <w:rPr>
                <w:rFonts w:ascii="Aptos" w:hAnsi="Aptos"/>
              </w:rPr>
            </w:pPr>
            <w:r w:rsidRPr="00BC3202">
              <w:rPr>
                <w:rFonts w:ascii="Aptos" w:hAnsi="Aptos"/>
              </w:rPr>
              <w:t>Related Use Cases:</w:t>
            </w:r>
          </w:p>
        </w:tc>
        <w:tc>
          <w:tcPr>
            <w:tcW w:w="5760" w:type="dxa"/>
            <w:gridSpan w:val="2"/>
          </w:tcPr>
          <w:p w14:paraId="08CFA33A" w14:textId="77777777" w:rsidR="00BE10D7" w:rsidRPr="00BC3202" w:rsidRDefault="00000000">
            <w:pPr>
              <w:rPr>
                <w:rFonts w:ascii="Aptos" w:hAnsi="Aptos"/>
              </w:rPr>
            </w:pPr>
            <w:r w:rsidRPr="00BC3202">
              <w:rPr>
                <w:rFonts w:ascii="Aptos" w:hAnsi="Aptos"/>
              </w:rPr>
              <w:t>View Analytics &amp; Reports</w:t>
            </w:r>
          </w:p>
        </w:tc>
      </w:tr>
      <w:tr w:rsidR="00BE10D7" w:rsidRPr="00BC3202" w14:paraId="6E9EF19C" w14:textId="77777777">
        <w:tc>
          <w:tcPr>
            <w:tcW w:w="2880" w:type="dxa"/>
          </w:tcPr>
          <w:p w14:paraId="748FBF56" w14:textId="77777777" w:rsidR="00BE10D7" w:rsidRPr="00BC3202" w:rsidRDefault="00000000">
            <w:pPr>
              <w:rPr>
                <w:rFonts w:ascii="Aptos" w:hAnsi="Aptos"/>
              </w:rPr>
            </w:pPr>
            <w:r w:rsidRPr="00BC3202">
              <w:rPr>
                <w:rFonts w:ascii="Aptos" w:hAnsi="Aptos"/>
              </w:rPr>
              <w:t>Stakeholders:</w:t>
            </w:r>
          </w:p>
        </w:tc>
        <w:tc>
          <w:tcPr>
            <w:tcW w:w="5760" w:type="dxa"/>
            <w:gridSpan w:val="2"/>
          </w:tcPr>
          <w:p w14:paraId="49AC35F6" w14:textId="77777777" w:rsidR="00BE10D7" w:rsidRPr="00BC3202" w:rsidRDefault="00000000">
            <w:pPr>
              <w:rPr>
                <w:rFonts w:ascii="Aptos" w:hAnsi="Aptos"/>
              </w:rPr>
            </w:pPr>
            <w:r w:rsidRPr="00BC3202">
              <w:rPr>
                <w:rFonts w:ascii="Aptos" w:hAnsi="Aptos"/>
              </w:rPr>
              <w:t>All users: to monitor their own tasks and document status.</w:t>
            </w:r>
          </w:p>
        </w:tc>
      </w:tr>
      <w:tr w:rsidR="00604D4A" w:rsidRPr="00BC3202" w14:paraId="145D1048" w14:textId="77777777" w:rsidTr="00F81AA1">
        <w:tc>
          <w:tcPr>
            <w:tcW w:w="2880" w:type="dxa"/>
          </w:tcPr>
          <w:p w14:paraId="62A7E64E" w14:textId="77777777" w:rsidR="00604D4A" w:rsidRPr="00BC3202" w:rsidRDefault="00604D4A">
            <w:pPr>
              <w:rPr>
                <w:rFonts w:ascii="Aptos" w:hAnsi="Aptos"/>
              </w:rPr>
            </w:pPr>
            <w:r w:rsidRPr="00BC3202">
              <w:rPr>
                <w:rFonts w:ascii="Aptos" w:hAnsi="Aptos"/>
              </w:rPr>
              <w:t>Preconditions:</w:t>
            </w:r>
          </w:p>
        </w:tc>
        <w:tc>
          <w:tcPr>
            <w:tcW w:w="5760" w:type="dxa"/>
            <w:gridSpan w:val="2"/>
          </w:tcPr>
          <w:p w14:paraId="1EAAAA89" w14:textId="77777777" w:rsidR="00604D4A" w:rsidRPr="00BC3202" w:rsidRDefault="00604D4A">
            <w:pPr>
              <w:rPr>
                <w:rFonts w:ascii="Aptos" w:hAnsi="Aptos"/>
              </w:rPr>
            </w:pPr>
            <w:r w:rsidRPr="00BC3202">
              <w:rPr>
                <w:rFonts w:ascii="Aptos" w:hAnsi="Aptos"/>
              </w:rPr>
              <w:t>User must be logged in.</w:t>
            </w:r>
          </w:p>
        </w:tc>
      </w:tr>
      <w:tr w:rsidR="00BE10D7" w:rsidRPr="00BC3202" w14:paraId="567BF955" w14:textId="77777777">
        <w:tc>
          <w:tcPr>
            <w:tcW w:w="2880" w:type="dxa"/>
          </w:tcPr>
          <w:p w14:paraId="51464AB6" w14:textId="77777777" w:rsidR="00BE10D7" w:rsidRPr="00BC3202" w:rsidRDefault="00000000">
            <w:pPr>
              <w:rPr>
                <w:rFonts w:ascii="Aptos" w:hAnsi="Aptos"/>
              </w:rPr>
            </w:pPr>
            <w:r w:rsidRPr="00BC3202">
              <w:rPr>
                <w:rFonts w:ascii="Aptos" w:hAnsi="Aptos"/>
              </w:rPr>
              <w:t>Postconditions:</w:t>
            </w:r>
          </w:p>
        </w:tc>
        <w:tc>
          <w:tcPr>
            <w:tcW w:w="5760" w:type="dxa"/>
            <w:gridSpan w:val="2"/>
          </w:tcPr>
          <w:p w14:paraId="10ACF692" w14:textId="77777777" w:rsidR="00BE10D7" w:rsidRPr="00BC3202" w:rsidRDefault="00000000">
            <w:pPr>
              <w:rPr>
                <w:rFonts w:ascii="Aptos" w:hAnsi="Aptos"/>
              </w:rPr>
            </w:pPr>
            <w:r w:rsidRPr="00BC3202">
              <w:rPr>
                <w:rFonts w:ascii="Aptos" w:hAnsi="Aptos"/>
              </w:rPr>
              <w:t>Dashboard shows correct tasks, notifications, and summaries for that user.</w:t>
            </w:r>
          </w:p>
        </w:tc>
      </w:tr>
      <w:tr w:rsidR="00BE10D7" w:rsidRPr="00BC3202" w14:paraId="67C4F71D" w14:textId="77777777">
        <w:tc>
          <w:tcPr>
            <w:tcW w:w="2880" w:type="dxa"/>
          </w:tcPr>
          <w:p w14:paraId="6D1917DB" w14:textId="77777777" w:rsidR="00BE10D7" w:rsidRPr="00BC3202" w:rsidRDefault="00000000">
            <w:pPr>
              <w:rPr>
                <w:rFonts w:ascii="Aptos" w:hAnsi="Aptos"/>
              </w:rPr>
            </w:pPr>
            <w:r w:rsidRPr="00BC3202">
              <w:rPr>
                <w:rFonts w:ascii="Aptos" w:hAnsi="Aptos"/>
              </w:rPr>
              <w:t>Flow of Activities:</w:t>
            </w:r>
          </w:p>
        </w:tc>
        <w:tc>
          <w:tcPr>
            <w:tcW w:w="2880" w:type="dxa"/>
          </w:tcPr>
          <w:p w14:paraId="76B50E90" w14:textId="77777777" w:rsidR="00BE10D7" w:rsidRPr="00BC3202" w:rsidRDefault="00000000">
            <w:pPr>
              <w:rPr>
                <w:rFonts w:ascii="Aptos" w:hAnsi="Aptos"/>
              </w:rPr>
            </w:pPr>
            <w:r w:rsidRPr="00BC3202">
              <w:rPr>
                <w:rFonts w:ascii="Aptos" w:hAnsi="Aptos"/>
              </w:rPr>
              <w:t>Actor</w:t>
            </w:r>
          </w:p>
        </w:tc>
        <w:tc>
          <w:tcPr>
            <w:tcW w:w="2880" w:type="dxa"/>
          </w:tcPr>
          <w:p w14:paraId="1AFC9AA2" w14:textId="77777777" w:rsidR="00BE10D7" w:rsidRPr="00BC3202" w:rsidRDefault="00000000">
            <w:pPr>
              <w:rPr>
                <w:rFonts w:ascii="Aptos" w:hAnsi="Aptos"/>
              </w:rPr>
            </w:pPr>
            <w:r w:rsidRPr="00BC3202">
              <w:rPr>
                <w:rFonts w:ascii="Aptos" w:hAnsi="Aptos"/>
              </w:rPr>
              <w:t>System</w:t>
            </w:r>
          </w:p>
        </w:tc>
      </w:tr>
      <w:tr w:rsidR="00BE10D7" w:rsidRPr="00BC3202" w14:paraId="62283069" w14:textId="77777777">
        <w:tc>
          <w:tcPr>
            <w:tcW w:w="2880" w:type="dxa"/>
          </w:tcPr>
          <w:p w14:paraId="0A491191" w14:textId="77777777" w:rsidR="00BE10D7" w:rsidRPr="00BC3202" w:rsidRDefault="00BE10D7">
            <w:pPr>
              <w:rPr>
                <w:rFonts w:ascii="Aptos" w:hAnsi="Aptos"/>
              </w:rPr>
            </w:pPr>
          </w:p>
        </w:tc>
        <w:tc>
          <w:tcPr>
            <w:tcW w:w="2880" w:type="dxa"/>
          </w:tcPr>
          <w:p w14:paraId="3033AF15" w14:textId="77777777" w:rsidR="00BE10D7" w:rsidRPr="00BC3202" w:rsidRDefault="00000000">
            <w:pPr>
              <w:rPr>
                <w:rFonts w:ascii="Aptos" w:hAnsi="Aptos"/>
              </w:rPr>
            </w:pPr>
            <w:r w:rsidRPr="00BC3202">
              <w:rPr>
                <w:rFonts w:ascii="Aptos" w:hAnsi="Aptos"/>
              </w:rPr>
              <w:t>1. User logs into the system.</w:t>
            </w:r>
          </w:p>
        </w:tc>
        <w:tc>
          <w:tcPr>
            <w:tcW w:w="2880" w:type="dxa"/>
          </w:tcPr>
          <w:p w14:paraId="49D09670" w14:textId="77777777" w:rsidR="00BE10D7" w:rsidRPr="00BC3202" w:rsidRDefault="00000000">
            <w:pPr>
              <w:rPr>
                <w:rFonts w:ascii="Aptos" w:hAnsi="Aptos"/>
              </w:rPr>
            </w:pPr>
            <w:r w:rsidRPr="00BC3202">
              <w:rPr>
                <w:rFonts w:ascii="Aptos" w:hAnsi="Aptos"/>
              </w:rPr>
              <w:t>1.1. System verifies login and gets the user's role.</w:t>
            </w:r>
            <w:r w:rsidRPr="00BC3202">
              <w:rPr>
                <w:rFonts w:ascii="Aptos" w:hAnsi="Aptos"/>
              </w:rPr>
              <w:br/>
              <w:t>1.2. System checks the database to find documents directly tagged to this user.</w:t>
            </w:r>
          </w:p>
        </w:tc>
      </w:tr>
      <w:tr w:rsidR="00BE10D7" w:rsidRPr="00BC3202" w14:paraId="61BF8823" w14:textId="77777777">
        <w:tc>
          <w:tcPr>
            <w:tcW w:w="2880" w:type="dxa"/>
          </w:tcPr>
          <w:p w14:paraId="3AD6114C" w14:textId="77777777" w:rsidR="00BE10D7" w:rsidRPr="00BC3202" w:rsidRDefault="00BE10D7">
            <w:pPr>
              <w:rPr>
                <w:rFonts w:ascii="Aptos" w:hAnsi="Aptos"/>
              </w:rPr>
            </w:pPr>
          </w:p>
        </w:tc>
        <w:tc>
          <w:tcPr>
            <w:tcW w:w="2880" w:type="dxa"/>
          </w:tcPr>
          <w:p w14:paraId="416272B1" w14:textId="77777777" w:rsidR="00BE10D7" w:rsidRPr="00BC3202" w:rsidRDefault="00000000">
            <w:pPr>
              <w:rPr>
                <w:rFonts w:ascii="Aptos" w:hAnsi="Aptos"/>
              </w:rPr>
            </w:pPr>
            <w:r w:rsidRPr="00BC3202">
              <w:rPr>
                <w:rFonts w:ascii="Aptos" w:hAnsi="Aptos"/>
              </w:rPr>
              <w:t>2. User views the customized dashboard.</w:t>
            </w:r>
          </w:p>
        </w:tc>
        <w:tc>
          <w:tcPr>
            <w:tcW w:w="2880" w:type="dxa"/>
          </w:tcPr>
          <w:p w14:paraId="78D6C138" w14:textId="77777777" w:rsidR="00BE10D7" w:rsidRPr="00BC3202" w:rsidRDefault="00000000">
            <w:pPr>
              <w:rPr>
                <w:rFonts w:ascii="Aptos" w:hAnsi="Aptos"/>
              </w:rPr>
            </w:pPr>
            <w:r w:rsidRPr="00BC3202">
              <w:rPr>
                <w:rFonts w:ascii="Aptos" w:hAnsi="Aptos"/>
              </w:rPr>
              <w:t>2.1. For Document Source: System shows submitted documents and their status.</w:t>
            </w:r>
            <w:r w:rsidRPr="00BC3202">
              <w:rPr>
                <w:rFonts w:ascii="Aptos" w:hAnsi="Aptos"/>
              </w:rPr>
              <w:br/>
              <w:t>2.2. For Reviewers: System shows the task queue based on document tags.</w:t>
            </w:r>
            <w:r w:rsidRPr="00BC3202">
              <w:rPr>
                <w:rFonts w:ascii="Aptos" w:hAnsi="Aptos"/>
              </w:rPr>
              <w:br/>
              <w:t>2.3. For Super Admin: System shows total document volume and system metrics.</w:t>
            </w:r>
          </w:p>
        </w:tc>
      </w:tr>
      <w:tr w:rsidR="00BE10D7" w:rsidRPr="00BC3202" w14:paraId="43061F12" w14:textId="77777777">
        <w:tc>
          <w:tcPr>
            <w:tcW w:w="2880" w:type="dxa"/>
          </w:tcPr>
          <w:p w14:paraId="0BD69E3B" w14:textId="77777777" w:rsidR="00BE10D7" w:rsidRPr="00BC3202" w:rsidRDefault="00000000">
            <w:pPr>
              <w:rPr>
                <w:rFonts w:ascii="Aptos" w:hAnsi="Aptos"/>
              </w:rPr>
            </w:pPr>
            <w:r w:rsidRPr="00BC3202">
              <w:rPr>
                <w:rFonts w:ascii="Aptos" w:hAnsi="Aptos"/>
              </w:rPr>
              <w:t>Exception Conditions:</w:t>
            </w:r>
          </w:p>
        </w:tc>
        <w:tc>
          <w:tcPr>
            <w:tcW w:w="5760" w:type="dxa"/>
            <w:gridSpan w:val="2"/>
          </w:tcPr>
          <w:p w14:paraId="4380E60B" w14:textId="77777777" w:rsidR="00BE10D7" w:rsidRPr="00BC3202" w:rsidRDefault="00BE10D7">
            <w:pPr>
              <w:rPr>
                <w:rFonts w:ascii="Aptos" w:hAnsi="Aptos"/>
              </w:rPr>
            </w:pPr>
          </w:p>
        </w:tc>
      </w:tr>
    </w:tbl>
    <w:p w14:paraId="5CE2BEAB" w14:textId="77777777" w:rsidR="00BE10D7" w:rsidRDefault="00BE10D7">
      <w:pPr>
        <w:rPr>
          <w:rFonts w:ascii="Aptos" w:hAnsi="Aptos"/>
        </w:rPr>
      </w:pPr>
    </w:p>
    <w:p w14:paraId="09CF67C3" w14:textId="77777777" w:rsidR="00604D4A" w:rsidRDefault="00604D4A">
      <w:pPr>
        <w:rPr>
          <w:rFonts w:ascii="Aptos" w:hAnsi="Aptos"/>
        </w:rPr>
      </w:pPr>
    </w:p>
    <w:p w14:paraId="609D14CF" w14:textId="77777777" w:rsidR="00604D4A" w:rsidRDefault="00604D4A">
      <w:pPr>
        <w:rPr>
          <w:rFonts w:ascii="Aptos" w:hAnsi="Aptos"/>
        </w:rPr>
      </w:pPr>
    </w:p>
    <w:p w14:paraId="3E0E32D6" w14:textId="77777777" w:rsidR="00604D4A" w:rsidRDefault="00604D4A">
      <w:pPr>
        <w:rPr>
          <w:rFonts w:ascii="Aptos" w:hAnsi="Aptos"/>
        </w:rPr>
      </w:pPr>
    </w:p>
    <w:p w14:paraId="284BBC75" w14:textId="77777777" w:rsidR="00604D4A" w:rsidRDefault="00604D4A">
      <w:pPr>
        <w:rPr>
          <w:rFonts w:ascii="Aptos" w:hAnsi="Aptos"/>
        </w:rPr>
      </w:pPr>
    </w:p>
    <w:p w14:paraId="45771FBB" w14:textId="77777777" w:rsidR="00604D4A" w:rsidRPr="00BC3202" w:rsidRDefault="00604D4A">
      <w:pPr>
        <w:rPr>
          <w:rFonts w:ascii="Aptos" w:hAnsi="Aptos"/>
        </w:rPr>
      </w:pPr>
    </w:p>
    <w:tbl>
      <w:tblPr>
        <w:tblStyle w:val="TableGrid"/>
        <w:tblW w:w="0" w:type="auto"/>
        <w:tblLook w:val="04A0" w:firstRow="1" w:lastRow="0" w:firstColumn="1" w:lastColumn="0" w:noHBand="0" w:noVBand="1"/>
      </w:tblPr>
      <w:tblGrid>
        <w:gridCol w:w="2880"/>
        <w:gridCol w:w="2880"/>
        <w:gridCol w:w="2880"/>
      </w:tblGrid>
      <w:tr w:rsidR="00BE10D7" w:rsidRPr="00BC3202" w14:paraId="72183347" w14:textId="77777777">
        <w:tc>
          <w:tcPr>
            <w:tcW w:w="2880" w:type="dxa"/>
          </w:tcPr>
          <w:p w14:paraId="01B98AC1" w14:textId="77777777" w:rsidR="00BE10D7" w:rsidRPr="00BC3202" w:rsidRDefault="00000000">
            <w:pPr>
              <w:rPr>
                <w:rFonts w:ascii="Aptos" w:hAnsi="Aptos"/>
              </w:rPr>
            </w:pPr>
            <w:r w:rsidRPr="00BC3202">
              <w:rPr>
                <w:rFonts w:ascii="Aptos" w:hAnsi="Aptos"/>
              </w:rPr>
              <w:lastRenderedPageBreak/>
              <w:t>Use Case Name:</w:t>
            </w:r>
          </w:p>
        </w:tc>
        <w:tc>
          <w:tcPr>
            <w:tcW w:w="5760" w:type="dxa"/>
            <w:gridSpan w:val="2"/>
          </w:tcPr>
          <w:p w14:paraId="460CBF6B" w14:textId="77777777" w:rsidR="00BE10D7" w:rsidRPr="00BC3202" w:rsidRDefault="00000000">
            <w:pPr>
              <w:rPr>
                <w:rFonts w:ascii="Aptos" w:hAnsi="Aptos"/>
              </w:rPr>
            </w:pPr>
            <w:r w:rsidRPr="00BC3202">
              <w:rPr>
                <w:rFonts w:ascii="Aptos" w:hAnsi="Aptos"/>
              </w:rPr>
              <w:t>Manage System Administration</w:t>
            </w:r>
          </w:p>
        </w:tc>
      </w:tr>
      <w:tr w:rsidR="00BE10D7" w:rsidRPr="00BC3202" w14:paraId="173D9295" w14:textId="77777777">
        <w:tc>
          <w:tcPr>
            <w:tcW w:w="2880" w:type="dxa"/>
          </w:tcPr>
          <w:p w14:paraId="25741F9C" w14:textId="77777777" w:rsidR="00BE10D7" w:rsidRPr="00BC3202" w:rsidRDefault="00000000">
            <w:pPr>
              <w:rPr>
                <w:rFonts w:ascii="Aptos" w:hAnsi="Aptos"/>
              </w:rPr>
            </w:pPr>
            <w:r w:rsidRPr="00BC3202">
              <w:rPr>
                <w:rFonts w:ascii="Aptos" w:hAnsi="Aptos"/>
              </w:rPr>
              <w:t>Scenario:</w:t>
            </w:r>
          </w:p>
        </w:tc>
        <w:tc>
          <w:tcPr>
            <w:tcW w:w="5760" w:type="dxa"/>
            <w:gridSpan w:val="2"/>
          </w:tcPr>
          <w:p w14:paraId="72ED5E0A" w14:textId="77777777" w:rsidR="00BE10D7" w:rsidRPr="00BC3202" w:rsidRDefault="00000000">
            <w:pPr>
              <w:rPr>
                <w:rFonts w:ascii="Aptos" w:hAnsi="Aptos"/>
              </w:rPr>
            </w:pPr>
            <w:r w:rsidRPr="00BC3202">
              <w:rPr>
                <w:rFonts w:ascii="Aptos" w:hAnsi="Aptos"/>
              </w:rPr>
              <w:t>Super Admin manages user accounts and sets up the list of users who can be tagged as reviewers.</w:t>
            </w:r>
          </w:p>
        </w:tc>
      </w:tr>
      <w:tr w:rsidR="00BE10D7" w:rsidRPr="00BC3202" w14:paraId="3842F873" w14:textId="77777777">
        <w:tc>
          <w:tcPr>
            <w:tcW w:w="2880" w:type="dxa"/>
          </w:tcPr>
          <w:p w14:paraId="302D15CD" w14:textId="77777777" w:rsidR="00BE10D7" w:rsidRPr="00BC3202" w:rsidRDefault="00000000">
            <w:pPr>
              <w:rPr>
                <w:rFonts w:ascii="Aptos" w:hAnsi="Aptos"/>
              </w:rPr>
            </w:pPr>
            <w:r w:rsidRPr="00BC3202">
              <w:rPr>
                <w:rFonts w:ascii="Aptos" w:hAnsi="Aptos"/>
              </w:rPr>
              <w:t>Triggering Event:</w:t>
            </w:r>
          </w:p>
        </w:tc>
        <w:tc>
          <w:tcPr>
            <w:tcW w:w="5760" w:type="dxa"/>
            <w:gridSpan w:val="2"/>
          </w:tcPr>
          <w:p w14:paraId="4CAA31BD" w14:textId="77777777" w:rsidR="00BE10D7" w:rsidRPr="00BC3202" w:rsidRDefault="00000000">
            <w:pPr>
              <w:rPr>
                <w:rFonts w:ascii="Aptos" w:hAnsi="Aptos"/>
              </w:rPr>
            </w:pPr>
            <w:r w:rsidRPr="00BC3202">
              <w:rPr>
                <w:rFonts w:ascii="Aptos" w:hAnsi="Aptos"/>
              </w:rPr>
              <w:t>Super Admin opens the Administration panel.</w:t>
            </w:r>
          </w:p>
        </w:tc>
      </w:tr>
      <w:tr w:rsidR="00BE10D7" w:rsidRPr="00BC3202" w14:paraId="38BBB856" w14:textId="77777777">
        <w:tc>
          <w:tcPr>
            <w:tcW w:w="2880" w:type="dxa"/>
          </w:tcPr>
          <w:p w14:paraId="7C4236FB" w14:textId="77777777" w:rsidR="00BE10D7" w:rsidRPr="00BC3202" w:rsidRDefault="00000000">
            <w:pPr>
              <w:rPr>
                <w:rFonts w:ascii="Aptos" w:hAnsi="Aptos"/>
              </w:rPr>
            </w:pPr>
            <w:r w:rsidRPr="00BC3202">
              <w:rPr>
                <w:rFonts w:ascii="Aptos" w:hAnsi="Aptos"/>
              </w:rPr>
              <w:t>Brief Description:</w:t>
            </w:r>
          </w:p>
        </w:tc>
        <w:tc>
          <w:tcPr>
            <w:tcW w:w="5760" w:type="dxa"/>
            <w:gridSpan w:val="2"/>
          </w:tcPr>
          <w:p w14:paraId="134427E8" w14:textId="77777777" w:rsidR="00BE10D7" w:rsidRPr="00BC3202" w:rsidRDefault="00000000">
            <w:pPr>
              <w:rPr>
                <w:rFonts w:ascii="Aptos" w:hAnsi="Aptos"/>
              </w:rPr>
            </w:pPr>
            <w:r w:rsidRPr="00BC3202">
              <w:rPr>
                <w:rFonts w:ascii="Aptos" w:hAnsi="Aptos"/>
              </w:rPr>
              <w:t>Super Admin creates, edits, and disables user accounts. They set user roles to define who is allowed to be tagged as a Level 1, Level 2, or Level 3 reviewer. Actual document assignments are done by the submitter, not the admin. All admin changes are saved securely in the audit trail.</w:t>
            </w:r>
          </w:p>
        </w:tc>
      </w:tr>
      <w:tr w:rsidR="00BE10D7" w:rsidRPr="00BC3202" w14:paraId="7CBF33C8" w14:textId="77777777">
        <w:tc>
          <w:tcPr>
            <w:tcW w:w="2880" w:type="dxa"/>
          </w:tcPr>
          <w:p w14:paraId="149B98E8" w14:textId="77777777" w:rsidR="00BE10D7" w:rsidRPr="00BC3202" w:rsidRDefault="00000000">
            <w:pPr>
              <w:rPr>
                <w:rFonts w:ascii="Aptos" w:hAnsi="Aptos"/>
              </w:rPr>
            </w:pPr>
            <w:r w:rsidRPr="00BC3202">
              <w:rPr>
                <w:rFonts w:ascii="Aptos" w:hAnsi="Aptos"/>
              </w:rPr>
              <w:t>Actors:</w:t>
            </w:r>
          </w:p>
        </w:tc>
        <w:tc>
          <w:tcPr>
            <w:tcW w:w="5760" w:type="dxa"/>
            <w:gridSpan w:val="2"/>
          </w:tcPr>
          <w:p w14:paraId="3045B1B5" w14:textId="77777777" w:rsidR="00BE10D7" w:rsidRPr="00BC3202" w:rsidRDefault="00000000">
            <w:pPr>
              <w:rPr>
                <w:rFonts w:ascii="Aptos" w:hAnsi="Aptos"/>
              </w:rPr>
            </w:pPr>
            <w:r w:rsidRPr="00BC3202">
              <w:rPr>
                <w:rFonts w:ascii="Aptos" w:hAnsi="Aptos"/>
              </w:rPr>
              <w:t>Super Admin, System</w:t>
            </w:r>
          </w:p>
        </w:tc>
      </w:tr>
      <w:tr w:rsidR="00BE10D7" w:rsidRPr="00BC3202" w14:paraId="4888998C" w14:textId="77777777">
        <w:tc>
          <w:tcPr>
            <w:tcW w:w="2880" w:type="dxa"/>
          </w:tcPr>
          <w:p w14:paraId="4E32875A" w14:textId="77777777" w:rsidR="00BE10D7" w:rsidRPr="00BC3202" w:rsidRDefault="00000000">
            <w:pPr>
              <w:rPr>
                <w:rFonts w:ascii="Aptos" w:hAnsi="Aptos"/>
              </w:rPr>
            </w:pPr>
            <w:r w:rsidRPr="00BC3202">
              <w:rPr>
                <w:rFonts w:ascii="Aptos" w:hAnsi="Aptos"/>
              </w:rPr>
              <w:t>Related Use Cases:</w:t>
            </w:r>
          </w:p>
        </w:tc>
        <w:tc>
          <w:tcPr>
            <w:tcW w:w="5760" w:type="dxa"/>
            <w:gridSpan w:val="2"/>
          </w:tcPr>
          <w:p w14:paraId="037F5FBD" w14:textId="77777777" w:rsidR="00BE10D7" w:rsidRPr="00BC3202" w:rsidRDefault="00000000">
            <w:pPr>
              <w:rPr>
                <w:rFonts w:ascii="Aptos" w:hAnsi="Aptos"/>
              </w:rPr>
            </w:pPr>
            <w:r w:rsidRPr="00BC3202">
              <w:rPr>
                <w:rFonts w:ascii="Aptos" w:hAnsi="Aptos"/>
              </w:rPr>
              <w:t>View Role-Based Dashboard</w:t>
            </w:r>
          </w:p>
        </w:tc>
      </w:tr>
      <w:tr w:rsidR="00BE10D7" w:rsidRPr="00BC3202" w14:paraId="6A1CDDB0" w14:textId="77777777">
        <w:tc>
          <w:tcPr>
            <w:tcW w:w="2880" w:type="dxa"/>
          </w:tcPr>
          <w:p w14:paraId="3B775911" w14:textId="77777777" w:rsidR="00BE10D7" w:rsidRPr="00BC3202" w:rsidRDefault="00000000">
            <w:pPr>
              <w:rPr>
                <w:rFonts w:ascii="Aptos" w:hAnsi="Aptos"/>
              </w:rPr>
            </w:pPr>
            <w:r w:rsidRPr="00BC3202">
              <w:rPr>
                <w:rFonts w:ascii="Aptos" w:hAnsi="Aptos"/>
              </w:rPr>
              <w:t>Stakeholders:</w:t>
            </w:r>
          </w:p>
        </w:tc>
        <w:tc>
          <w:tcPr>
            <w:tcW w:w="5760" w:type="dxa"/>
            <w:gridSpan w:val="2"/>
          </w:tcPr>
          <w:p w14:paraId="6CA0A668" w14:textId="77777777" w:rsidR="00BE10D7" w:rsidRPr="00BC3202" w:rsidRDefault="00000000">
            <w:pPr>
              <w:rPr>
                <w:rFonts w:ascii="Aptos" w:hAnsi="Aptos"/>
              </w:rPr>
            </w:pPr>
            <w:r w:rsidRPr="00BC3202">
              <w:rPr>
                <w:rFonts w:ascii="Aptos" w:hAnsi="Aptos"/>
              </w:rPr>
              <w:t>Super Admin: sets up system rules. Organization: ensures access is secure.</w:t>
            </w:r>
          </w:p>
        </w:tc>
      </w:tr>
      <w:tr w:rsidR="00604D4A" w:rsidRPr="00BC3202" w14:paraId="55B03861" w14:textId="77777777" w:rsidTr="00FD547B">
        <w:tc>
          <w:tcPr>
            <w:tcW w:w="2880" w:type="dxa"/>
          </w:tcPr>
          <w:p w14:paraId="70719728" w14:textId="77777777" w:rsidR="00604D4A" w:rsidRPr="00BC3202" w:rsidRDefault="00604D4A">
            <w:pPr>
              <w:rPr>
                <w:rFonts w:ascii="Aptos" w:hAnsi="Aptos"/>
              </w:rPr>
            </w:pPr>
            <w:r w:rsidRPr="00BC3202">
              <w:rPr>
                <w:rFonts w:ascii="Aptos" w:hAnsi="Aptos"/>
              </w:rPr>
              <w:t>Preconditions:</w:t>
            </w:r>
          </w:p>
        </w:tc>
        <w:tc>
          <w:tcPr>
            <w:tcW w:w="5760" w:type="dxa"/>
            <w:gridSpan w:val="2"/>
          </w:tcPr>
          <w:p w14:paraId="0CCAA889" w14:textId="77777777" w:rsidR="00604D4A" w:rsidRPr="00BC3202" w:rsidRDefault="00604D4A">
            <w:pPr>
              <w:rPr>
                <w:rFonts w:ascii="Aptos" w:hAnsi="Aptos"/>
              </w:rPr>
            </w:pPr>
            <w:r w:rsidRPr="00BC3202">
              <w:rPr>
                <w:rFonts w:ascii="Aptos" w:hAnsi="Aptos"/>
              </w:rPr>
              <w:t>User must be logged in as Super Admin.</w:t>
            </w:r>
          </w:p>
        </w:tc>
      </w:tr>
      <w:tr w:rsidR="00BE10D7" w:rsidRPr="00BC3202" w14:paraId="39DB566E" w14:textId="77777777">
        <w:tc>
          <w:tcPr>
            <w:tcW w:w="2880" w:type="dxa"/>
          </w:tcPr>
          <w:p w14:paraId="646FCC4F" w14:textId="77777777" w:rsidR="00BE10D7" w:rsidRPr="00BC3202" w:rsidRDefault="00000000">
            <w:pPr>
              <w:rPr>
                <w:rFonts w:ascii="Aptos" w:hAnsi="Aptos"/>
              </w:rPr>
            </w:pPr>
            <w:r w:rsidRPr="00BC3202">
              <w:rPr>
                <w:rFonts w:ascii="Aptos" w:hAnsi="Aptos"/>
              </w:rPr>
              <w:t>Postconditions:</w:t>
            </w:r>
          </w:p>
        </w:tc>
        <w:tc>
          <w:tcPr>
            <w:tcW w:w="5760" w:type="dxa"/>
            <w:gridSpan w:val="2"/>
          </w:tcPr>
          <w:p w14:paraId="2FFDE232" w14:textId="77777777" w:rsidR="00BE10D7" w:rsidRPr="00BC3202" w:rsidRDefault="00000000">
            <w:pPr>
              <w:rPr>
                <w:rFonts w:ascii="Aptos" w:hAnsi="Aptos"/>
              </w:rPr>
            </w:pPr>
            <w:r w:rsidRPr="00BC3202">
              <w:rPr>
                <w:rFonts w:ascii="Aptos" w:hAnsi="Aptos"/>
              </w:rPr>
              <w:t>User accounts and roles are updated. Reviewer groups are set up. Changes are saved in the audit log.</w:t>
            </w:r>
          </w:p>
        </w:tc>
      </w:tr>
      <w:tr w:rsidR="00BE10D7" w:rsidRPr="00BC3202" w14:paraId="78C530B8" w14:textId="77777777">
        <w:tc>
          <w:tcPr>
            <w:tcW w:w="2880" w:type="dxa"/>
          </w:tcPr>
          <w:p w14:paraId="2E8F91A1" w14:textId="77777777" w:rsidR="00BE10D7" w:rsidRPr="00BC3202" w:rsidRDefault="00000000">
            <w:pPr>
              <w:rPr>
                <w:rFonts w:ascii="Aptos" w:hAnsi="Aptos"/>
              </w:rPr>
            </w:pPr>
            <w:r w:rsidRPr="00BC3202">
              <w:rPr>
                <w:rFonts w:ascii="Aptos" w:hAnsi="Aptos"/>
              </w:rPr>
              <w:t>Flow of Activities:</w:t>
            </w:r>
          </w:p>
        </w:tc>
        <w:tc>
          <w:tcPr>
            <w:tcW w:w="2880" w:type="dxa"/>
          </w:tcPr>
          <w:p w14:paraId="54D294E5" w14:textId="77777777" w:rsidR="00BE10D7" w:rsidRPr="00BC3202" w:rsidRDefault="00000000">
            <w:pPr>
              <w:rPr>
                <w:rFonts w:ascii="Aptos" w:hAnsi="Aptos"/>
              </w:rPr>
            </w:pPr>
            <w:r w:rsidRPr="00BC3202">
              <w:rPr>
                <w:rFonts w:ascii="Aptos" w:hAnsi="Aptos"/>
              </w:rPr>
              <w:t>Actor</w:t>
            </w:r>
          </w:p>
        </w:tc>
        <w:tc>
          <w:tcPr>
            <w:tcW w:w="2880" w:type="dxa"/>
          </w:tcPr>
          <w:p w14:paraId="2DA6F301" w14:textId="77777777" w:rsidR="00BE10D7" w:rsidRPr="00BC3202" w:rsidRDefault="00000000">
            <w:pPr>
              <w:rPr>
                <w:rFonts w:ascii="Aptos" w:hAnsi="Aptos"/>
              </w:rPr>
            </w:pPr>
            <w:r w:rsidRPr="00BC3202">
              <w:rPr>
                <w:rFonts w:ascii="Aptos" w:hAnsi="Aptos"/>
              </w:rPr>
              <w:t>System</w:t>
            </w:r>
          </w:p>
        </w:tc>
      </w:tr>
      <w:tr w:rsidR="00BE10D7" w:rsidRPr="00BC3202" w14:paraId="1199CD3D" w14:textId="77777777">
        <w:tc>
          <w:tcPr>
            <w:tcW w:w="2880" w:type="dxa"/>
          </w:tcPr>
          <w:p w14:paraId="3FEB0E5C" w14:textId="77777777" w:rsidR="00BE10D7" w:rsidRPr="00BC3202" w:rsidRDefault="00BE10D7">
            <w:pPr>
              <w:rPr>
                <w:rFonts w:ascii="Aptos" w:hAnsi="Aptos"/>
              </w:rPr>
            </w:pPr>
          </w:p>
        </w:tc>
        <w:tc>
          <w:tcPr>
            <w:tcW w:w="2880" w:type="dxa"/>
          </w:tcPr>
          <w:p w14:paraId="3792C1A7" w14:textId="77777777" w:rsidR="00BE10D7" w:rsidRPr="00BC3202" w:rsidRDefault="00000000">
            <w:pPr>
              <w:rPr>
                <w:rFonts w:ascii="Aptos" w:hAnsi="Aptos"/>
              </w:rPr>
            </w:pPr>
            <w:r w:rsidRPr="00BC3202">
              <w:rPr>
                <w:rFonts w:ascii="Aptos" w:hAnsi="Aptos"/>
              </w:rPr>
              <w:t>1. Super Admin goes to User Management.</w:t>
            </w:r>
          </w:p>
        </w:tc>
        <w:tc>
          <w:tcPr>
            <w:tcW w:w="2880" w:type="dxa"/>
          </w:tcPr>
          <w:p w14:paraId="141C0288" w14:textId="77777777" w:rsidR="00BE10D7" w:rsidRPr="00BC3202" w:rsidRDefault="00000000">
            <w:pPr>
              <w:rPr>
                <w:rFonts w:ascii="Aptos" w:hAnsi="Aptos"/>
              </w:rPr>
            </w:pPr>
            <w:r w:rsidRPr="00BC3202">
              <w:rPr>
                <w:rFonts w:ascii="Aptos" w:hAnsi="Aptos"/>
              </w:rPr>
              <w:t>1.1. System shows a list of all user accounts.</w:t>
            </w:r>
          </w:p>
        </w:tc>
      </w:tr>
      <w:tr w:rsidR="00BE10D7" w:rsidRPr="00BC3202" w14:paraId="4C90A13D" w14:textId="77777777">
        <w:tc>
          <w:tcPr>
            <w:tcW w:w="2880" w:type="dxa"/>
          </w:tcPr>
          <w:p w14:paraId="5463489E" w14:textId="77777777" w:rsidR="00BE10D7" w:rsidRPr="00BC3202" w:rsidRDefault="00BE10D7">
            <w:pPr>
              <w:rPr>
                <w:rFonts w:ascii="Aptos" w:hAnsi="Aptos"/>
              </w:rPr>
            </w:pPr>
          </w:p>
        </w:tc>
        <w:tc>
          <w:tcPr>
            <w:tcW w:w="2880" w:type="dxa"/>
          </w:tcPr>
          <w:p w14:paraId="7FE5BCB9" w14:textId="77777777" w:rsidR="00BE10D7" w:rsidRPr="00BC3202" w:rsidRDefault="00000000">
            <w:pPr>
              <w:rPr>
                <w:rFonts w:ascii="Aptos" w:hAnsi="Aptos"/>
              </w:rPr>
            </w:pPr>
            <w:r w:rsidRPr="00BC3202">
              <w:rPr>
                <w:rFonts w:ascii="Aptos" w:hAnsi="Aptos"/>
              </w:rPr>
              <w:t>2. Super Admin adds, edits, or disables a user account.</w:t>
            </w:r>
          </w:p>
        </w:tc>
        <w:tc>
          <w:tcPr>
            <w:tcW w:w="2880" w:type="dxa"/>
          </w:tcPr>
          <w:p w14:paraId="2B85F18E" w14:textId="77777777" w:rsidR="00BE10D7" w:rsidRPr="00BC3202" w:rsidRDefault="00000000">
            <w:pPr>
              <w:rPr>
                <w:rFonts w:ascii="Aptos" w:hAnsi="Aptos"/>
              </w:rPr>
            </w:pPr>
            <w:r w:rsidRPr="00BC3202">
              <w:rPr>
                <w:rFonts w:ascii="Aptos" w:hAnsi="Aptos"/>
              </w:rPr>
              <w:t>2.1. System checks the input and updates the database.</w:t>
            </w:r>
          </w:p>
        </w:tc>
      </w:tr>
      <w:tr w:rsidR="00BE10D7" w:rsidRPr="00BC3202" w14:paraId="062C7FBF" w14:textId="77777777">
        <w:tc>
          <w:tcPr>
            <w:tcW w:w="2880" w:type="dxa"/>
          </w:tcPr>
          <w:p w14:paraId="63867407" w14:textId="77777777" w:rsidR="00BE10D7" w:rsidRPr="00BC3202" w:rsidRDefault="00BE10D7">
            <w:pPr>
              <w:rPr>
                <w:rFonts w:ascii="Aptos" w:hAnsi="Aptos"/>
              </w:rPr>
            </w:pPr>
          </w:p>
        </w:tc>
        <w:tc>
          <w:tcPr>
            <w:tcW w:w="2880" w:type="dxa"/>
          </w:tcPr>
          <w:p w14:paraId="381E2CB3" w14:textId="77777777" w:rsidR="00BE10D7" w:rsidRPr="00BC3202" w:rsidRDefault="00000000">
            <w:pPr>
              <w:rPr>
                <w:rFonts w:ascii="Aptos" w:hAnsi="Aptos"/>
              </w:rPr>
            </w:pPr>
            <w:r w:rsidRPr="00BC3202">
              <w:rPr>
                <w:rFonts w:ascii="Aptos" w:hAnsi="Aptos"/>
              </w:rPr>
              <w:t>3. Super Admin configures the reviewer roles.</w:t>
            </w:r>
          </w:p>
        </w:tc>
        <w:tc>
          <w:tcPr>
            <w:tcW w:w="2880" w:type="dxa"/>
          </w:tcPr>
          <w:p w14:paraId="78A5A80A" w14:textId="77777777" w:rsidR="00BE10D7" w:rsidRPr="00BC3202" w:rsidRDefault="00000000">
            <w:pPr>
              <w:rPr>
                <w:rFonts w:ascii="Aptos" w:hAnsi="Aptos"/>
              </w:rPr>
            </w:pPr>
            <w:r w:rsidRPr="00BC3202">
              <w:rPr>
                <w:rFonts w:ascii="Aptos" w:hAnsi="Aptos"/>
              </w:rPr>
              <w:t>3.1. System updates role settings (defining who can be tagged during submission).</w:t>
            </w:r>
            <w:r w:rsidRPr="00BC3202">
              <w:rPr>
                <w:rFonts w:ascii="Aptos" w:hAnsi="Aptos"/>
              </w:rPr>
              <w:br/>
              <w:t>3.2. System saves all admin actions in the audit trail.</w:t>
            </w:r>
          </w:p>
        </w:tc>
      </w:tr>
      <w:tr w:rsidR="00BE10D7" w:rsidRPr="00BC3202" w14:paraId="46A1A6EC" w14:textId="77777777">
        <w:tc>
          <w:tcPr>
            <w:tcW w:w="2880" w:type="dxa"/>
          </w:tcPr>
          <w:p w14:paraId="742D7C74" w14:textId="77777777" w:rsidR="00BE10D7" w:rsidRPr="00BC3202" w:rsidRDefault="00000000">
            <w:pPr>
              <w:rPr>
                <w:rFonts w:ascii="Aptos" w:hAnsi="Aptos"/>
              </w:rPr>
            </w:pPr>
            <w:r w:rsidRPr="00BC3202">
              <w:rPr>
                <w:rFonts w:ascii="Aptos" w:hAnsi="Aptos"/>
              </w:rPr>
              <w:t>Exception Conditions:</w:t>
            </w:r>
          </w:p>
        </w:tc>
        <w:tc>
          <w:tcPr>
            <w:tcW w:w="5760" w:type="dxa"/>
            <w:gridSpan w:val="2"/>
          </w:tcPr>
          <w:p w14:paraId="100C6594" w14:textId="77777777" w:rsidR="00BE10D7" w:rsidRPr="00BC3202" w:rsidRDefault="00000000">
            <w:pPr>
              <w:rPr>
                <w:rFonts w:ascii="Aptos" w:hAnsi="Aptos"/>
              </w:rPr>
            </w:pPr>
            <w:r w:rsidRPr="00BC3202">
              <w:rPr>
                <w:rFonts w:ascii="Aptos" w:hAnsi="Aptos"/>
              </w:rPr>
              <w:t>2.1: If email format is wrong or user already exists, system shows an error and asks the admin to fix it.</w:t>
            </w:r>
          </w:p>
        </w:tc>
      </w:tr>
    </w:tbl>
    <w:p w14:paraId="428D8280" w14:textId="77777777" w:rsidR="00BE10D7" w:rsidRPr="00BC3202" w:rsidRDefault="00BE10D7">
      <w:pPr>
        <w:rPr>
          <w:rFonts w:ascii="Aptos" w:hAnsi="Aptos"/>
        </w:rPr>
      </w:pPr>
    </w:p>
    <w:sectPr w:rsidR="00BE10D7" w:rsidRPr="00BC32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5021209">
    <w:abstractNumId w:val="8"/>
  </w:num>
  <w:num w:numId="2" w16cid:durableId="1771851837">
    <w:abstractNumId w:val="6"/>
  </w:num>
  <w:num w:numId="3" w16cid:durableId="1981422973">
    <w:abstractNumId w:val="5"/>
  </w:num>
  <w:num w:numId="4" w16cid:durableId="885794129">
    <w:abstractNumId w:val="4"/>
  </w:num>
  <w:num w:numId="5" w16cid:durableId="1049535">
    <w:abstractNumId w:val="7"/>
  </w:num>
  <w:num w:numId="6" w16cid:durableId="505755174">
    <w:abstractNumId w:val="3"/>
  </w:num>
  <w:num w:numId="7" w16cid:durableId="796603104">
    <w:abstractNumId w:val="2"/>
  </w:num>
  <w:num w:numId="8" w16cid:durableId="1592083608">
    <w:abstractNumId w:val="1"/>
  </w:num>
  <w:num w:numId="9" w16cid:durableId="175313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078B"/>
    <w:rsid w:val="00604D4A"/>
    <w:rsid w:val="007A6093"/>
    <w:rsid w:val="00AA1D8D"/>
    <w:rsid w:val="00B47730"/>
    <w:rsid w:val="00BC3202"/>
    <w:rsid w:val="00BE10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A02A9"/>
  <w14:defaultImageDpi w14:val="300"/>
  <w15:docId w15:val="{5CF1589E-A0E4-466F-A7A7-A46D696E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5AEBB61A702074F8E67AB36524107BA" ma:contentTypeVersion="11" ma:contentTypeDescription="Create a new document." ma:contentTypeScope="" ma:versionID="89e4502866561de3c6fdc1ca8f7dfeb2">
  <xsd:schema xmlns:xsd="http://www.w3.org/2001/XMLSchema" xmlns:xs="http://www.w3.org/2001/XMLSchema" xmlns:p="http://schemas.microsoft.com/office/2006/metadata/properties" xmlns:ns2="33061e26-40f4-4fe1-beb3-c3488d786496" xmlns:ns3="de3520aa-c4b5-4e07-8dbc-8cd65c63c880" targetNamespace="http://schemas.microsoft.com/office/2006/metadata/properties" ma:root="true" ma:fieldsID="d42f8190a0f712381fa93b0ee34efb32" ns2:_="" ns3:_="">
    <xsd:import namespace="33061e26-40f4-4fe1-beb3-c3488d786496"/>
    <xsd:import namespace="de3520aa-c4b5-4e07-8dbc-8cd65c63c8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061e26-40f4-4fe1-beb3-c3488d7864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3520aa-c4b5-4e07-8dbc-8cd65c63c88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e99281-23a4-4330-8480-53f47ccd5f69}" ma:internalName="TaxCatchAll" ma:showField="CatchAllData" ma:web="de3520aa-c4b5-4e07-8dbc-8cd65c63c8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e3520aa-c4b5-4e07-8dbc-8cd65c63c880" xsi:nil="true"/>
    <lcf76f155ced4ddcb4097134ff3c332f xmlns="33061e26-40f4-4fe1-beb3-c3488d7864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4E7F984-B195-486D-8392-2CFCDD0B1115}"/>
</file>

<file path=customXml/itemProps3.xml><?xml version="1.0" encoding="utf-8"?>
<ds:datastoreItem xmlns:ds="http://schemas.openxmlformats.org/officeDocument/2006/customXml" ds:itemID="{202F2163-B6D5-4D9D-A14B-2F37B4137496}"/>
</file>

<file path=customXml/itemProps4.xml><?xml version="1.0" encoding="utf-8"?>
<ds:datastoreItem xmlns:ds="http://schemas.openxmlformats.org/officeDocument/2006/customXml" ds:itemID="{39A86FF3-823B-4D52-B9D0-1044C07268F2}"/>
</file>

<file path=docProps/app.xml><?xml version="1.0" encoding="utf-8"?>
<Properties xmlns="http://schemas.openxmlformats.org/officeDocument/2006/extended-properties" xmlns:vt="http://schemas.openxmlformats.org/officeDocument/2006/docPropsVTypes">
  <Template>Normal</Template>
  <TotalTime>1</TotalTime>
  <Pages>8</Pages>
  <Words>1998</Words>
  <Characters>11390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Romeo Albeza Jr.</cp:lastModifiedBy>
  <cp:revision>2</cp:revision>
  <dcterms:created xsi:type="dcterms:W3CDTF">2026-08-19T04:37:00Z</dcterms:created>
  <dcterms:modified xsi:type="dcterms:W3CDTF">2026-08-19T04:37:00Z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0x01010025AEBB61A702074F8E67AB36524107BA</vt:lpwstr>
  </property>
</Properties>
</file>